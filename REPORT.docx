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Quiz Competition Management Application</w:t>
      </w:r>
    </w:p>
    <w:p>
      <w:pPr>
        <w:jc w:val="center"/>
      </w:pPr>
      <w:r>
        <w:rPr>
          <w:rFonts w:ascii="Times New Roman" w:hAnsi="Times New Roman"/>
          <w:sz w:val="36"/>
        </w:rPr>
        <w:t>Submission Report</w:t>
      </w:r>
    </w:p>
    <w:p/>
    <w:p>
      <w:pPr>
        <w:jc w:val="center"/>
      </w:pPr>
      <w:r>
        <w:rPr>
          <w:rFonts w:ascii="Times New Roman" w:hAnsi="Times New Roman"/>
          <w:sz w:val="28"/>
        </w:rPr>
        <w:t>Author: Sailesh Kumar Mandal</w:t>
      </w:r>
    </w:p>
    <w:p>
      <w:pPr>
        <w:jc w:val="center"/>
      </w:pPr>
      <w:r>
        <w:rPr>
          <w:rFonts w:ascii="Times New Roman" w:hAnsi="Times New Roman"/>
          <w:sz w:val="28"/>
        </w:rPr>
        <w:t>Module: Object-Oriented Design and Programming (OODP)</w:t>
      </w:r>
    </w:p>
    <w:p>
      <w:pPr>
        <w:jc w:val="center"/>
      </w:pPr>
      <w:r>
        <w:rPr>
          <w:rFonts w:ascii="Times New Roman" w:hAnsi="Times New Roman"/>
          <w:sz w:val="28"/>
        </w:rPr>
        <w:t>Date: 09 February 2026</w:t>
      </w:r>
    </w:p>
    <w:p>
      <w:r>
        <w:br w:type="page"/>
      </w:r>
    </w:p>
    <w:p>
      <w:pPr>
        <w:pStyle w:val="Heading1"/>
      </w:pPr>
      <w:r>
        <w:t>Table of Contents</w:t>
      </w:r>
    </w:p>
    <w:p>
      <w:pPr>
        <w:spacing w:after="80"/>
      </w:pPr>
      <w:r>
        <w:t>1. Decisions</w:t>
      </w:r>
    </w:p>
    <w:p>
      <w:pPr>
        <w:spacing w:after="80"/>
      </w:pPr>
      <w:r>
        <w:t>2. Status Report</w:t>
      </w:r>
    </w:p>
    <w:p>
      <w:pPr>
        <w:spacing w:after="80"/>
      </w:pPr>
      <w:r>
        <w:t>3. Known Bugs and Limitations</w:t>
      </w:r>
    </w:p>
    <w:p>
      <w:pPr>
        <w:spacing w:after="80"/>
      </w:pPr>
      <w:r>
        <w:t>4. Conclusion</w:t>
      </w:r>
    </w:p>
    <w:p>
      <w:r>
        <w:br w:type="page"/>
      </w:r>
    </w:p>
    <w:p>
      <w:pPr>
        <w:pStyle w:val="Heading1"/>
      </w:pPr>
      <w:r>
        <w:t>1. Decisions</w:t>
      </w:r>
    </w:p>
    <w:p>
      <w:pPr>
        <w:pStyle w:val="Heading2"/>
      </w:pPr>
      <w:r>
        <w:t>1.1 Extra Competitor Attributes</w:t>
      </w:r>
    </w:p>
    <w:p>
      <w:r>
        <w:rPr>
          <w:rFonts w:ascii="Times New Roman" w:hAnsi="Times New Roman"/>
        </w:rPr>
        <w:t xml:space="preserve">In addition to the mandatory instance variables specified in the coursework brief (Competitor ID, Name, and Competition Level), the following extra attribute was chosen for the </w:t>
      </w:r>
      <w:r>
        <w:rPr>
          <w:rFonts w:ascii="Times New Roman" w:hAnsi="Times New Roman"/>
          <w:b/>
        </w:rPr>
        <w:t>SKMCompetitor</w:t>
      </w:r>
      <w:r>
        <w:rPr>
          <w:rFonts w:ascii="Times New Roman" w:hAnsi="Times New Roman"/>
        </w:rPr>
        <w:t xml:space="preserve"> class:</w:t>
      </w:r>
    </w:p>
    <w:p/>
    <w:p>
      <w:pPr>
        <w:pStyle w:val="Heading3"/>
      </w:pPr>
      <w:r>
        <w:t>Country (String)</w:t>
      </w:r>
    </w:p>
    <w:p>
      <w:r>
        <w:rPr>
          <w:b/>
        </w:rPr>
        <w:t xml:space="preserve">Rationale: </w:t>
      </w:r>
      <w:r>
        <w:t>The Country attribute was selected as the extra competitor attribute because competitions frequently attract participants from multiple nations. Recording a competitor's country of origin provides meaningful context when viewing competitor profiles and generating reports. It allows organisers to understand the geographic diversity of their participant pool and is a commonly used attribute in real-world competition management systems.</w:t>
      </w:r>
    </w:p>
    <w:p>
      <w:r>
        <w:rPr>
          <w:b/>
        </w:rPr>
        <w:t>Implementation Details:</w:t>
      </w:r>
    </w:p>
    <w:p>
      <w:pPr>
        <w:pStyle w:val="ListBullet"/>
      </w:pPr>
      <w:r>
        <w:t>Data Type: String — chosen to accommodate country names of varying lengths and character sets.</w:t>
      </w:r>
    </w:p>
    <w:p>
      <w:pPr>
        <w:pStyle w:val="ListBullet"/>
      </w:pPr>
      <w:r>
        <w:t>Default Value: An empty string ("") is assigned when no country is provided, ensuring null-safety throughout the application.</w:t>
      </w:r>
    </w:p>
    <w:p>
      <w:pPr>
        <w:pStyle w:val="ListBullet"/>
      </w:pPr>
      <w:r>
        <w:t>Storage: Stored as a VARCHAR(100) column in the MySQL Competitors table.</w:t>
      </w:r>
    </w:p>
    <w:p>
      <w:pPr>
        <w:pStyle w:val="ListBullet"/>
      </w:pPr>
      <w:r>
        <w:t>User Input: Captured through a dedicated text field on the Competitor Registration form within the graphical user interface.</w:t>
      </w:r>
    </w:p>
    <w:p>
      <w:pPr>
        <w:pStyle w:val="ListBullet"/>
      </w:pPr>
      <w:r>
        <w:t>Display: The country value appears in the getFullDetails() output (e.g., "Competitor number 200, name Alice Green, country UK.") and is shown as a column in the Manage Competitors table.</w:t>
      </w:r>
    </w:p>
    <w:p/>
    <w:p>
      <w:pPr>
        <w:pStyle w:val="Heading3"/>
      </w:pPr>
      <w:r>
        <w:t>Name Class Design</w:t>
      </w:r>
    </w:p>
    <w:p>
      <w:r>
        <w:t>The Name class was implemented as a separate class to encapsulate competitor name handling, following the principle of separation of concerns. Key design decisions include:</w:t>
      </w:r>
    </w:p>
    <w:p>
      <w:pPr>
        <w:pStyle w:val="ListBullet"/>
      </w:pPr>
      <w:r>
        <w:t>Two constructors are provided: a two-parameter constructor (firstName, lastName) and a three-parameter constructor (firstName, middleName, lastName) to handle names with or without a middle name.</w:t>
      </w:r>
    </w:p>
    <w:p>
      <w:pPr>
        <w:pStyle w:val="ListBullet"/>
      </w:pPr>
      <w:r>
        <w:t>The getFullName() method returns the complete name as a single formatted string.</w:t>
      </w:r>
    </w:p>
    <w:p>
      <w:pPr>
        <w:pStyle w:val="ListBullet"/>
      </w:pPr>
      <w:r>
        <w:t>The getInitials() method extracts and returns the first letter of each name component in uppercase (e.g., "KJT" for "Keith John Talbot").</w:t>
      </w:r>
    </w:p>
    <w:p>
      <w:pPr>
        <w:pStyle w:val="ListBullet"/>
      </w:pPr>
      <w:r>
        <w:t>Individual getter and setter methods are provided for each name component.</w:t>
      </w:r>
    </w:p>
    <w:p/>
    <w:p>
      <w:pPr>
        <w:pStyle w:val="Heading2"/>
      </w:pPr>
      <w:r>
        <w:t>1.2 Overall Score Calculation</w:t>
      </w:r>
    </w:p>
    <w:p>
      <w:r>
        <w:rPr>
          <w:b/>
        </w:rPr>
        <w:t xml:space="preserve">Method: </w:t>
      </w:r>
      <w:r>
        <w:t>Arithmetic Mean (Average)</w:t>
      </w:r>
    </w:p>
    <w:p/>
    <w:p>
      <w:r>
        <w:t>The overall score is calculated using the arithmetic mean of all five individual scores. This method was chosen for its simplicity, fairness, and transparency. Each score carries equal weight, ensuring that no single attempt disproportionately influences the final result.</w:t>
      </w:r>
    </w:p>
    <w:p/>
    <w:p>
      <w:r>
        <w:rPr>
          <w:b/>
        </w:rPr>
        <w:t>Formula:</w:t>
      </w:r>
    </w:p>
    <w:p>
      <w:pPr>
        <w:jc w:val="center"/>
      </w:pPr>
      <w:r>
        <w:rPr>
          <w:rFonts w:ascii="Times New Roman" w:hAnsi="Times New Roman"/>
          <w:i/>
        </w:rPr>
        <w:t>Overall Score = (Score1 + Score2 + Score3 + Score4 + Score5) / 5</w:t>
      </w:r>
    </w:p>
    <w:p/>
    <w:p>
      <w:r>
        <w:rPr>
          <w:b/>
        </w:rPr>
        <w:t>Implementation:</w:t>
      </w:r>
    </w:p>
    <w:p>
      <w:r>
        <w:rPr>
          <w:rFonts w:ascii="Courier New" w:hAnsi="Courier New"/>
          <w:sz w:val="20"/>
        </w:rPr>
        <w:t>public double getOverallScore() {</w:t>
        <w:br/>
        <w:t xml:space="preserve">    int total = 0;</w:t>
        <w:br/>
        <w:t xml:space="preserve">    int count = 0;</w:t>
        <w:br/>
        <w:t xml:space="preserve">    for (int s : scores) {</w:t>
        <w:br/>
        <w:t xml:space="preserve">        total += s;</w:t>
        <w:br/>
        <w:t xml:space="preserve">        count++;</w:t>
        <w:br/>
        <w:t xml:space="preserve">    }</w:t>
        <w:br/>
        <w:t xml:space="preserve">    if (count == 0) return 0.0;</w:t>
        <w:br/>
        <w:t xml:space="preserve">    double avg = (double) total / count;</w:t>
        <w:br/>
        <w:t xml:space="preserve">    return Math.round(avg * 10.0) / 10.0;</w:t>
        <w:br/>
        <w:t>}</w:t>
      </w:r>
    </w:p>
    <w:p/>
    <w:p>
      <w:r>
        <w:rPr>
          <w:b/>
        </w:rPr>
        <w:t>Key Characteristics:</w:t>
      </w:r>
    </w:p>
    <w:p>
      <w:pPr>
        <w:pStyle w:val="ListBullet"/>
      </w:pPr>
      <w:r>
        <w:t>Equal Weighting: All five scores contribute equally to the overall result.</w:t>
      </w:r>
    </w:p>
    <w:p>
      <w:pPr>
        <w:pStyle w:val="ListBullet"/>
      </w:pPr>
      <w:r>
        <w:t>Precision: The result is rounded to one decimal place using Math.round() to ensure clean display values.</w:t>
      </w:r>
    </w:p>
    <w:p>
      <w:pPr>
        <w:pStyle w:val="ListBullet"/>
      </w:pPr>
      <w:r>
        <w:t>Zero Handling: Scores of zero are included in the calculation, not ignored. A competitor who scored {0, 4, 4, 4, 4} receives an overall score of 3.2, not 4.0.</w:t>
      </w:r>
    </w:p>
    <w:p>
      <w:pPr>
        <w:pStyle w:val="ListBullet"/>
      </w:pPr>
      <w:r>
        <w:t>Edge Case: If no scores exist (empty array), the method returns 0.0 to prevent division by zero.</w:t>
      </w:r>
    </w:p>
    <w:p/>
    <w:p>
      <w:r>
        <w:rPr>
          <w:b/>
        </w:rPr>
        <w:t>Example Calculation:</w:t>
      </w:r>
    </w:p>
    <w:p>
      <w:r>
        <w:t>For a competitor with scores {4, 3, 5, 2, 4}:</w:t>
      </w:r>
    </w:p>
    <w:p>
      <w:pPr>
        <w:jc w:val="center"/>
      </w:pPr>
      <w:r>
        <w:rPr>
          <w:i/>
        </w:rPr>
        <w:t>Overall = (4 + 3 + 5 + 2 + 4) / 5 = 18 / 5 = 3.6</w:t>
      </w:r>
    </w:p>
    <w:p>
      <w:r>
        <w:br w:type="page"/>
      </w:r>
    </w:p>
    <w:p>
      <w:pPr>
        <w:pStyle w:val="Heading1"/>
      </w:pPr>
      <w:r>
        <w:t>2. Status Report</w:t>
      </w:r>
    </w:p>
    <w:p>
      <w:pPr>
        <w:spacing w:after="240"/>
      </w:pPr>
      <w:r>
        <w:t>The Quiz Competition Management Application fully meets all specifications outlined in the coursework brief. All three parts have been completed to the required standard.</w:t>
      </w:r>
    </w:p>
    <w:p>
      <w:pPr>
        <w:pStyle w:val="Heading2"/>
      </w:pPr>
      <w:r>
        <w:t>2.1 Part One — Competitor Class</w:t>
      </w:r>
    </w:p>
    <w:p>
      <w:r>
        <w:rPr>
          <w:b/>
        </w:rPr>
        <w:t xml:space="preserve">Status: </w:t>
      </w:r>
      <w:r>
        <w:rPr>
          <w:b/>
          <w:color w:val="008000"/>
        </w:rPr>
        <w:t>Complete</w:t>
      </w:r>
    </w:p>
    <w:p>
      <w:pPr>
        <w:pStyle w:val="ListBullet"/>
      </w:pPr>
      <w:r>
        <w:t>The SKMCompetitor class stores Competitor ID (integer), Name (using the Name class), Competition Level (Beginner, Intermediate, Advanced), and Country (extra attribute).</w:t>
      </w:r>
    </w:p>
    <w:p>
      <w:pPr>
        <w:pStyle w:val="ListBullet"/>
      </w:pPr>
      <w:r>
        <w:t>A constructor and full set of getter and setter methods are implemented.</w:t>
      </w:r>
    </w:p>
    <w:p>
      <w:pPr>
        <w:pStyle w:val="ListBullet"/>
      </w:pPr>
      <w:r>
        <w:t>The getOverallScore() method calculates the arithmetic mean of five scores.</w:t>
      </w:r>
    </w:p>
    <w:p>
      <w:pPr>
        <w:pStyle w:val="ListBullet"/>
      </w:pPr>
      <w:r>
        <w:t>The getFullDetails() method returns a comprehensive string containing all competitor information.</w:t>
      </w:r>
    </w:p>
    <w:p>
      <w:pPr>
        <w:pStyle w:val="ListBullet"/>
      </w:pPr>
      <w:r>
        <w:t>The getShortDetails() method returns the abbreviated format: "CN {id} ({initials}) has an overall score of {score}."</w:t>
      </w:r>
    </w:p>
    <w:p>
      <w:pPr>
        <w:pStyle w:val="Heading2"/>
      </w:pPr>
      <w:r>
        <w:t>2.2 Part Two — MySQL and Arrays</w:t>
      </w:r>
    </w:p>
    <w:p>
      <w:r>
        <w:rPr>
          <w:b/>
        </w:rPr>
        <w:t xml:space="preserve">Status: </w:t>
      </w:r>
      <w:r>
        <w:rPr>
          <w:b/>
          <w:color w:val="008000"/>
        </w:rPr>
        <w:t>Complete</w:t>
      </w:r>
    </w:p>
    <w:p>
      <w:pPr>
        <w:pStyle w:val="ListBullet"/>
      </w:pPr>
      <w:r>
        <w:t>An integer array of five scores is stored as an instance variable.</w:t>
      </w:r>
    </w:p>
    <w:p>
      <w:pPr>
        <w:pStyle w:val="ListBullet"/>
      </w:pPr>
      <w:r>
        <w:t>The getScoreArray() method returns a defensive copy of the scores array.</w:t>
      </w:r>
    </w:p>
    <w:p>
      <w:pPr>
        <w:pStyle w:val="ListBullet"/>
      </w:pPr>
      <w:r>
        <w:t>The getOverallScore() method calculates the average based on all five scores.</w:t>
      </w:r>
    </w:p>
    <w:p>
      <w:pPr>
        <w:pStyle w:val="ListBullet"/>
      </w:pPr>
      <w:r>
        <w:t>A MySQL database named CompetitionDB with a Competitors table matching the required structure has been implemented.</w:t>
      </w:r>
    </w:p>
    <w:p>
      <w:pPr>
        <w:pStyle w:val="ListBullet"/>
      </w:pPr>
      <w:r>
        <w:t>JDBC methods are implemented directly in the SKMCompetitor class: saveToDatabase(), readFromDatabase(), readAllFromDatabase(), updateInDatabase(), and deleteFromDatabase().</w:t>
      </w:r>
    </w:p>
    <w:p>
      <w:pPr>
        <w:pStyle w:val="ListBullet"/>
      </w:pPr>
      <w:r>
        <w:t>The DatabaseConnection class manages connection lifecycle, table creation, and provides CRUD operations.</w:t>
      </w:r>
    </w:p>
    <w:p>
      <w:pPr>
        <w:pStyle w:val="Heading2"/>
      </w:pPr>
      <w:r>
        <w:t>2.3 Part Three — Manager and Reports</w:t>
      </w:r>
    </w:p>
    <w:p>
      <w:r>
        <w:rPr>
          <w:b/>
        </w:rPr>
        <w:t xml:space="preserve">Status: </w:t>
      </w:r>
      <w:r>
        <w:rPr>
          <w:b/>
          <w:color w:val="008000"/>
        </w:rPr>
        <w:t>Complete</w:t>
      </w:r>
    </w:p>
    <w:p>
      <w:pPr>
        <w:pStyle w:val="ListBullet"/>
      </w:pPr>
      <w:r>
        <w:t>The Manager class provides a full Java Swing graphical user interface with CardLayout navigation.</w:t>
      </w:r>
    </w:p>
    <w:p>
      <w:pPr>
        <w:pStyle w:val="ListBullet"/>
      </w:pPr>
      <w:r>
        <w:t>The CompetitorList class manages competitors with database integration and in-memory fallback.</w:t>
      </w:r>
    </w:p>
    <w:p>
      <w:pPr>
        <w:pStyle w:val="ListBullet"/>
      </w:pPr>
      <w:r>
        <w:t>Reports are generated with: a table of all competitors, details of the top performer, and summary statistics including score frequency.</w:t>
      </w:r>
    </w:p>
    <w:p>
      <w:pPr>
        <w:pStyle w:val="ListBullet"/>
      </w:pPr>
      <w:r>
        <w:t>Users can enter a Competitor ID to view short details via the Search functionality.</w:t>
      </w:r>
    </w:p>
    <w:p>
      <w:pPr>
        <w:pStyle w:val="ListBullet"/>
      </w:pPr>
      <w:r>
        <w:t>Error handling covers invalid input, empty fields, and database connection failures.</w:t>
      </w:r>
    </w:p>
    <w:p>
      <w:pPr>
        <w:pStyle w:val="Heading2"/>
      </w:pPr>
      <w:r>
        <w:t>2.4 Additional Features</w:t>
      </w:r>
    </w:p>
    <w:p>
      <w:pPr>
        <w:pStyle w:val="ListBullet"/>
      </w:pPr>
      <w:r>
        <w:t>Quiz Application: 25 questions across 5 attempts, each worth 4%, with a 15-second timer per question.</w:t>
      </w:r>
    </w:p>
    <w:p>
      <w:pPr>
        <w:pStyle w:val="ListBullet"/>
      </w:pPr>
      <w:r>
        <w:t>Manage Competitors screen with Refresh, Search, Delete, and Back functionality.</w:t>
      </w:r>
    </w:p>
    <w:p>
      <w:pPr>
        <w:pStyle w:val="ListBullet"/>
      </w:pPr>
      <w:r>
        <w:t>Full Report generation with formatted text output.</w:t>
      </w:r>
    </w:p>
    <w:p>
      <w:pPr>
        <w:pStyle w:val="ListBullet"/>
      </w:pPr>
      <w:r>
        <w:t>Comprehensive JUnit 5 test suite with 22 test methods covering all classes.</w:t>
      </w:r>
    </w:p>
    <w:p>
      <w:r>
        <w:br w:type="page"/>
      </w:r>
    </w:p>
    <w:p>
      <w:pPr>
        <w:pStyle w:val="Heading1"/>
      </w:pPr>
      <w:r>
        <w:t>3. Known Bugs and Limitations</w:t>
      </w:r>
    </w:p>
    <w:p>
      <w:pPr>
        <w:pStyle w:val="Heading2"/>
      </w:pPr>
      <w:r>
        <w:t>3.1 Known Bugs</w:t>
      </w:r>
    </w:p>
    <w:p>
      <w:r>
        <w:t>No known bugs have been identified during testing. All 22 JUnit 5 test cases pass successfully, and the application functions as expected across all features.</w:t>
      </w:r>
    </w:p>
    <w:p>
      <w:pPr>
        <w:pStyle w:val="Heading2"/>
      </w:pPr>
      <w:r>
        <w:t>3.2 Limitations</w:t>
      </w:r>
    </w:p>
    <w:p>
      <w:r>
        <w:rPr>
          <w:b/>
        </w:rPr>
        <w:t>Limitation 1: MySQL Dependency</w:t>
      </w:r>
    </w:p>
    <w:p>
      <w:pPr>
        <w:spacing w:after="160"/>
      </w:pPr>
      <w:r>
        <w:t>The application requires a running MySQL server on localhost:3306 for database functionality. When MySQL is unavailable, the application falls back to in-memory storage, meaning competitor data is not persisted between sessions.</w:t>
      </w:r>
    </w:p>
    <w:p>
      <w:r>
        <w:rPr>
          <w:b/>
        </w:rPr>
        <w:t>Limitation 2: JDBC Driver Requirement</w:t>
      </w:r>
    </w:p>
    <w:p>
      <w:pPr>
        <w:spacing w:after="160"/>
      </w:pPr>
      <w:r>
        <w:t>The MySQL Connector/J JDBC driver must be manually added to the project classpath. The application provides an informative error message with setup instructions if the driver is missing.</w:t>
      </w:r>
    </w:p>
    <w:p>
      <w:r>
        <w:rPr>
          <w:b/>
        </w:rPr>
        <w:t>Limitation 3: Fixed Number of Scores</w:t>
      </w:r>
    </w:p>
    <w:p>
      <w:pPr>
        <w:spacing w:after="160"/>
      </w:pPr>
      <w:r>
        <w:t>The application supports exactly five scores per competitor, corresponding to five quiz attempts. This is hardcoded and cannot be changed without modifying the source code.</w:t>
      </w:r>
    </w:p>
    <w:p>
      <w:r>
        <w:rPr>
          <w:b/>
        </w:rPr>
        <w:t>Limitation 4: Single-User Design</w:t>
      </w:r>
    </w:p>
    <w:p>
      <w:pPr>
        <w:spacing w:after="160"/>
      </w:pPr>
      <w:r>
        <w:t>The application is designed for single-user, single-session operation. It does not support concurrent access or multi-user scenarios.</w:t>
      </w:r>
    </w:p>
    <w:p>
      <w:r>
        <w:rPr>
          <w:b/>
        </w:rPr>
        <w:t>Limitation 5: No Data Export</w:t>
      </w:r>
    </w:p>
    <w:p>
      <w:pPr>
        <w:spacing w:after="160"/>
      </w:pPr>
      <w:r>
        <w:t>While the application generates a full text report within the GUI, there is no functionality to export reports to external file formats such as PDF or CSV.</w:t>
      </w:r>
    </w:p>
    <w:p>
      <w:r>
        <w:rPr>
          <w:b/>
        </w:rPr>
        <w:t>Limitation 6: Timer Precision</w:t>
      </w:r>
    </w:p>
    <w:p>
      <w:pPr>
        <w:spacing w:after="160"/>
      </w:pPr>
      <w:r>
        <w:t>The quiz timer uses javax.swing.Timer with a one-second interval. Due to the nature of Swing timers, there may be minor imprecision (typically under 100 milliseconds) in the countdown display.</w:t>
      </w:r>
    </w:p>
    <w:p>
      <w:r>
        <w:br w:type="page"/>
      </w:r>
    </w:p>
    <w:p>
      <w:pPr>
        <w:pStyle w:val="Heading1"/>
      </w:pPr>
      <w:r>
        <w:t>4. Conclusion</w:t>
      </w:r>
    </w:p>
    <w:p>
      <w:r>
        <w:t>The Quiz Competition Management Application has been developed in accordance with the coursework specifications. All three parts — the Competitor Class, MySQL integration with arrays, and the Manager with report generation — have been implemented and tested. The application demonstrates correct use of object-oriented programming concepts including encapsulation, composition, and separation of concerns. The graphical user interface, built with Java Swing, provides an interactive experience for managing competitors, conducting quizzes, and generating reports.</w:t>
      </w:r>
    </w:p>
    <w:p/>
    <w:p>
      <w:r>
        <w:t>The application has been validated through 22 JUnit 5 test cases covering the Name class, SKMCompetitor class, CompetitorList class, and QuizData class, all of which pass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