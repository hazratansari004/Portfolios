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sz w:val="48"/>
        </w:rPr>
        <w:t>Test Documentation Report</w:t>
      </w:r>
    </w:p>
    <w:p>
      <w:pPr>
        <w:jc w:val="center"/>
      </w:pPr>
      <w:r>
        <w:rPr>
          <w:color w:val="505050"/>
          <w:sz w:val="32"/>
        </w:rPr>
        <w:t>Quiz Competition Management System</w:t>
      </w:r>
    </w:p>
    <w:p>
      <w:pPr>
        <w:jc w:val="center"/>
      </w:pPr>
      <w:r>
        <w:rPr>
          <w:sz w:val="24"/>
        </w:rPr>
        <w:t>Author: Sailesh Kumar Mandal</w:t>
      </w:r>
      <w:r>
        <w:br/>
      </w:r>
      <w:r>
        <w:rPr>
          <w:sz w:val="24"/>
        </w:rPr>
        <w:t>Module: Object-Oriented Design and Programming (OODP)</w:t>
      </w:r>
      <w:r>
        <w:br/>
      </w:r>
      <w:r>
        <w:rPr>
          <w:sz w:val="24"/>
        </w:rPr>
        <w:t>Date: February 2026</w:t>
      </w:r>
    </w:p>
    <w:p>
      <w:r>
        <w:br w:type="page"/>
      </w:r>
    </w:p>
    <w:p>
      <w:pPr>
        <w:pStyle w:val="Heading1"/>
      </w:pPr>
      <w:r>
        <w:t>Table of Contents</w:t>
      </w:r>
    </w:p>
    <w:p>
      <w:r>
        <w:t>1. Introduction</w:t>
        <w:br/>
      </w:r>
      <w:r>
        <w:t>2. Test Environment</w:t>
        <w:br/>
      </w:r>
      <w:r>
        <w:t>3. Test Summary</w:t>
        <w:br/>
      </w:r>
      <w:r>
        <w:t>4. Name Class Tests</w:t>
        <w:br/>
      </w:r>
      <w:r>
        <w:t>5. SKMCompetitor Class Tests</w:t>
        <w:br/>
      </w:r>
      <w:r>
        <w:t>6. CompetitorList Class Tests</w:t>
        <w:br/>
      </w:r>
      <w:r>
        <w:t>7. QuizData Class Tests</w:t>
        <w:br/>
      </w:r>
      <w:r>
        <w:t>8. Conclusion</w:t>
        <w:br/>
      </w:r>
    </w:p>
    <w:p>
      <w:r>
        <w:br w:type="page"/>
      </w:r>
    </w:p>
    <w:p>
      <w:pPr>
        <w:pStyle w:val="Heading1"/>
      </w:pPr>
      <w:r>
        <w:t>1. Introduction</w:t>
      </w:r>
    </w:p>
    <w:p>
      <w:pPr>
        <w:spacing w:after="120"/>
      </w:pPr>
      <w:r>
        <w:t>This document provides a comprehensive record of all tests performed on the Quiz Competition Management System. The application was developed as part of the Object-Oriented Design and Programming coursework and manages competitors participating in a quiz-based competition. The testing strategy covers all core classes in the system to verify that each component functions correctly according to the specification.</w:t>
      </w:r>
    </w:p>
    <w:p>
      <w:r>
        <w:t>The testing approach employs a custom test harness (</w:t>
      </w:r>
      <w:r>
        <w:rPr>
          <w:i/>
        </w:rPr>
        <w:t>TestRunner.java</w:t>
      </w:r>
      <w:r>
        <w:t xml:space="preserve">) that executes assertion-based tests against each class and reports the pass/fail status of every test case. A total of </w:t>
      </w:r>
      <w:r>
        <w:rPr>
          <w:b/>
        </w:rPr>
        <w:t>52 tests</w:t>
      </w:r>
      <w:r>
        <w:t xml:space="preserve"> were designed and executed, covering the four primary classes: </w:t>
      </w:r>
      <w:r>
        <w:rPr>
          <w:i/>
        </w:rPr>
        <w:t>Name, SKMCompetitor, CompetitorList,</w:t>
      </w:r>
      <w:r>
        <w:t xml:space="preserve"> and </w:t>
      </w:r>
      <w:r>
        <w:rPr>
          <w:i/>
        </w:rPr>
        <w:t>QuizData.</w:t>
      </w:r>
    </w:p>
    <w:p>
      <w:pPr>
        <w:pStyle w:val="Heading1"/>
      </w:pPr>
      <w:r>
        <w:t>2. Test Environment</w:t>
      </w:r>
    </w:p>
    <w:tbl>
      <w:tblPr>
        <w:tblStyle w:val="TableGrid"/>
        <w:tblW w:type="auto" w:w="0"/>
        <w:jc w:val="center"/>
        <w:tblLook w:firstColumn="1" w:firstRow="1" w:lastColumn="0" w:lastRow="0" w:noHBand="0" w:noVBand="1" w:val="04A0"/>
      </w:tblPr>
      <w:tblGrid>
        <w:gridCol w:w="4320"/>
        <w:gridCol w:w="4320"/>
      </w:tblGrid>
      <w:tr>
        <w:tc>
          <w:tcPr>
            <w:tcW w:type="dxa" w:w="4320"/>
            <w:shd w:fill="2E4057"/>
          </w:tcPr>
          <w:p>
            <w:r/>
            <w:r>
              <w:rPr>
                <w:rFonts w:ascii="Times New Roman" w:hAnsi="Times New Roman"/>
                <w:b/>
                <w:color w:val="FFFFFF"/>
                <w:sz w:val="22"/>
              </w:rPr>
              <w:t>Component</w:t>
            </w:r>
          </w:p>
        </w:tc>
        <w:tc>
          <w:tcPr>
            <w:tcW w:type="dxa" w:w="4320"/>
            <w:shd w:fill="2E4057"/>
          </w:tcPr>
          <w:p>
            <w:r/>
            <w:r>
              <w:rPr>
                <w:rFonts w:ascii="Times New Roman" w:hAnsi="Times New Roman"/>
                <w:b/>
                <w:color w:val="FFFFFF"/>
                <w:sz w:val="22"/>
              </w:rPr>
              <w:t>Details</w:t>
            </w:r>
          </w:p>
        </w:tc>
      </w:tr>
      <w:tr>
        <w:tc>
          <w:tcPr>
            <w:tcW w:type="dxa" w:w="4320"/>
          </w:tcPr>
          <w:p>
            <w:r/>
            <w:r>
              <w:rPr>
                <w:rFonts w:ascii="Times New Roman" w:hAnsi="Times New Roman"/>
                <w:sz w:val="22"/>
              </w:rPr>
              <w:t>Programming Language</w:t>
            </w:r>
          </w:p>
        </w:tc>
        <w:tc>
          <w:tcPr>
            <w:tcW w:type="dxa" w:w="4320"/>
          </w:tcPr>
          <w:p>
            <w:r/>
            <w:r>
              <w:rPr>
                <w:rFonts w:ascii="Times New Roman" w:hAnsi="Times New Roman"/>
                <w:sz w:val="22"/>
              </w:rPr>
              <w:t>Java 17</w:t>
            </w:r>
          </w:p>
        </w:tc>
      </w:tr>
      <w:tr>
        <w:tc>
          <w:tcPr>
            <w:tcW w:type="dxa" w:w="4320"/>
          </w:tcPr>
          <w:p>
            <w:r/>
            <w:r>
              <w:rPr>
                <w:rFonts w:ascii="Times New Roman" w:hAnsi="Times New Roman"/>
                <w:sz w:val="22"/>
              </w:rPr>
              <w:t>IDE</w:t>
            </w:r>
          </w:p>
        </w:tc>
        <w:tc>
          <w:tcPr>
            <w:tcW w:type="dxa" w:w="4320"/>
          </w:tcPr>
          <w:p>
            <w:r/>
            <w:r>
              <w:rPr>
                <w:rFonts w:ascii="Times New Roman" w:hAnsi="Times New Roman"/>
                <w:sz w:val="22"/>
              </w:rPr>
              <w:t>Eclipse IDE</w:t>
            </w:r>
          </w:p>
        </w:tc>
      </w:tr>
      <w:tr>
        <w:tc>
          <w:tcPr>
            <w:tcW w:type="dxa" w:w="4320"/>
          </w:tcPr>
          <w:p>
            <w:r/>
            <w:r>
              <w:rPr>
                <w:rFonts w:ascii="Times New Roman" w:hAnsi="Times New Roman"/>
                <w:sz w:val="22"/>
              </w:rPr>
              <w:t>Test Framework</w:t>
            </w:r>
          </w:p>
        </w:tc>
        <w:tc>
          <w:tcPr>
            <w:tcW w:type="dxa" w:w="4320"/>
          </w:tcPr>
          <w:p>
            <w:r/>
            <w:r>
              <w:rPr>
                <w:rFonts w:ascii="Times New Roman" w:hAnsi="Times New Roman"/>
                <w:sz w:val="22"/>
              </w:rPr>
              <w:t>Custom assertion-based TestRunner</w:t>
            </w:r>
          </w:p>
        </w:tc>
      </w:tr>
      <w:tr>
        <w:tc>
          <w:tcPr>
            <w:tcW w:type="dxa" w:w="4320"/>
          </w:tcPr>
          <w:p>
            <w:r/>
            <w:r>
              <w:rPr>
                <w:rFonts w:ascii="Times New Roman" w:hAnsi="Times New Roman"/>
                <w:sz w:val="22"/>
              </w:rPr>
              <w:t>Database</w:t>
            </w:r>
          </w:p>
        </w:tc>
        <w:tc>
          <w:tcPr>
            <w:tcW w:type="dxa" w:w="4320"/>
          </w:tcPr>
          <w:p>
            <w:r/>
            <w:r>
              <w:rPr>
                <w:rFonts w:ascii="Times New Roman" w:hAnsi="Times New Roman"/>
                <w:sz w:val="22"/>
              </w:rPr>
              <w:t>MySQL (CompetitionDB) — tested offline for unit tests</w:t>
            </w:r>
          </w:p>
        </w:tc>
      </w:tr>
      <w:tr>
        <w:tc>
          <w:tcPr>
            <w:tcW w:type="dxa" w:w="4320"/>
          </w:tcPr>
          <w:p>
            <w:r/>
            <w:r>
              <w:rPr>
                <w:rFonts w:ascii="Times New Roman" w:hAnsi="Times New Roman"/>
                <w:sz w:val="22"/>
              </w:rPr>
              <w:t>Operating System</w:t>
            </w:r>
          </w:p>
        </w:tc>
        <w:tc>
          <w:tcPr>
            <w:tcW w:type="dxa" w:w="4320"/>
          </w:tcPr>
          <w:p>
            <w:r/>
            <w:r>
              <w:rPr>
                <w:rFonts w:ascii="Times New Roman" w:hAnsi="Times New Roman"/>
                <w:sz w:val="22"/>
              </w:rPr>
              <w:t>Windows / Linux compatible</w:t>
            </w:r>
          </w:p>
        </w:tc>
      </w:tr>
      <w:tr>
        <w:tc>
          <w:tcPr>
            <w:tcW w:type="dxa" w:w="4320"/>
          </w:tcPr>
          <w:p>
            <w:r/>
            <w:r>
              <w:rPr>
                <w:rFonts w:ascii="Times New Roman" w:hAnsi="Times New Roman"/>
                <w:sz w:val="22"/>
              </w:rPr>
              <w:t>Total Test Cases</w:t>
            </w:r>
          </w:p>
        </w:tc>
        <w:tc>
          <w:tcPr>
            <w:tcW w:type="dxa" w:w="4320"/>
          </w:tcPr>
          <w:p>
            <w:r/>
            <w:r>
              <w:rPr>
                <w:rFonts w:ascii="Times New Roman" w:hAnsi="Times New Roman"/>
                <w:sz w:val="22"/>
              </w:rPr>
              <w:t>52</w:t>
            </w:r>
          </w:p>
        </w:tc>
      </w:tr>
      <w:tr>
        <w:tc>
          <w:tcPr>
            <w:tcW w:type="dxa" w:w="4320"/>
          </w:tcPr>
          <w:p>
            <w:r/>
            <w:r>
              <w:rPr>
                <w:rFonts w:ascii="Times New Roman" w:hAnsi="Times New Roman"/>
                <w:sz w:val="22"/>
              </w:rPr>
              <w:t>Tests Passed</w:t>
            </w:r>
          </w:p>
        </w:tc>
        <w:tc>
          <w:tcPr>
            <w:tcW w:type="dxa" w:w="4320"/>
          </w:tcPr>
          <w:p>
            <w:r/>
            <w:r>
              <w:rPr>
                <w:rFonts w:ascii="Times New Roman" w:hAnsi="Times New Roman"/>
                <w:sz w:val="22"/>
              </w:rPr>
              <w:t>52</w:t>
            </w:r>
          </w:p>
        </w:tc>
      </w:tr>
      <w:tr>
        <w:tc>
          <w:tcPr>
            <w:tcW w:type="dxa" w:w="4320"/>
          </w:tcPr>
          <w:p>
            <w:r/>
            <w:r>
              <w:rPr>
                <w:rFonts w:ascii="Times New Roman" w:hAnsi="Times New Roman"/>
                <w:sz w:val="22"/>
              </w:rPr>
              <w:t>Tests Failed</w:t>
            </w:r>
          </w:p>
        </w:tc>
        <w:tc>
          <w:tcPr>
            <w:tcW w:type="dxa" w:w="4320"/>
          </w:tcPr>
          <w:p>
            <w:r/>
            <w:r>
              <w:rPr>
                <w:rFonts w:ascii="Times New Roman" w:hAnsi="Times New Roman"/>
                <w:sz w:val="22"/>
              </w:rPr>
              <w:t>0</w:t>
            </w:r>
          </w:p>
        </w:tc>
      </w:tr>
    </w:tbl>
    <w:p>
      <w:pPr>
        <w:pStyle w:val="Heading1"/>
      </w:pPr>
      <w:r>
        <w:t>3. Test Summary</w:t>
      </w:r>
    </w:p>
    <w:p>
      <w:pPr>
        <w:spacing w:after="120"/>
      </w:pPr>
      <w:r>
        <w:t>The following table provides an overview of the number of tests per class and their results.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tcPr>
          <w:p>
            <w:pPr>
              <w:jc w:val="center"/>
            </w:pPr>
            <w:r/>
            <w:r>
              <w:rPr>
                <w:rFonts w:ascii="Times New Roman" w:hAnsi="Times New Roman"/>
                <w:b/>
                <w:color w:val="FFFFFF"/>
                <w:sz w:val="22"/>
              </w:rPr>
              <w:t>Class Under Test</w:t>
            </w:r>
          </w:p>
        </w:tc>
        <w:tc>
          <w:tcPr>
            <w:tcW w:type="dxa" w:w="1728"/>
            <w:shd w:fill="2E4057"/>
          </w:tcPr>
          <w:p>
            <w:pPr>
              <w:jc w:val="center"/>
            </w:pPr>
            <w:r/>
            <w:r>
              <w:rPr>
                <w:rFonts w:ascii="Times New Roman" w:hAnsi="Times New Roman"/>
                <w:b/>
                <w:color w:val="FFFFFF"/>
                <w:sz w:val="22"/>
              </w:rPr>
              <w:t>Number of Tests</w:t>
            </w:r>
          </w:p>
        </w:tc>
        <w:tc>
          <w:tcPr>
            <w:tcW w:type="dxa" w:w="1728"/>
            <w:shd w:fill="2E4057"/>
          </w:tcPr>
          <w:p>
            <w:pPr>
              <w:jc w:val="center"/>
            </w:pPr>
            <w:r/>
            <w:r>
              <w:rPr>
                <w:rFonts w:ascii="Times New Roman" w:hAnsi="Times New Roman"/>
                <w:b/>
                <w:color w:val="FFFFFF"/>
                <w:sz w:val="22"/>
              </w:rPr>
              <w:t>Passed</w:t>
            </w:r>
          </w:p>
        </w:tc>
        <w:tc>
          <w:tcPr>
            <w:tcW w:type="dxa" w:w="1728"/>
            <w:shd w:fill="2E4057"/>
          </w:tcPr>
          <w:p>
            <w:pPr>
              <w:jc w:val="center"/>
            </w:pPr>
            <w:r/>
            <w:r>
              <w:rPr>
                <w:rFonts w:ascii="Times New Roman" w:hAnsi="Times New Roman"/>
                <w:b/>
                <w:color w:val="FFFFFF"/>
                <w:sz w:val="22"/>
              </w:rPr>
              <w:t>Failed</w:t>
            </w:r>
          </w:p>
        </w:tc>
        <w:tc>
          <w:tcPr>
            <w:tcW w:type="dxa" w:w="1728"/>
            <w:shd w:fill="2E4057"/>
          </w:tcPr>
          <w:p>
            <w:pPr>
              <w:jc w:val="center"/>
            </w:pPr>
            <w:r/>
            <w:r>
              <w:rPr>
                <w:rFonts w:ascii="Times New Roman" w:hAnsi="Times New Roman"/>
                <w:b/>
                <w:color w:val="FFFFFF"/>
                <w:sz w:val="22"/>
              </w:rPr>
              <w:t>Result</w:t>
            </w:r>
          </w:p>
        </w:tc>
      </w:tr>
      <w:tr>
        <w:tc>
          <w:tcPr>
            <w:tcW w:type="dxa" w:w="1728"/>
          </w:tcPr>
          <w:p>
            <w:pPr>
              <w:jc w:val="center"/>
            </w:pPr>
            <w:r/>
            <w:r>
              <w:rPr>
                <w:rFonts w:ascii="Times New Roman" w:hAnsi="Times New Roman"/>
                <w:sz w:val="22"/>
              </w:rPr>
              <w:t>Name</w:t>
            </w:r>
          </w:p>
        </w:tc>
        <w:tc>
          <w:tcPr>
            <w:tcW w:type="dxa" w:w="1728"/>
          </w:tcPr>
          <w:p>
            <w:pPr>
              <w:jc w:val="center"/>
            </w:pPr>
            <w:r/>
            <w:r>
              <w:rPr>
                <w:rFonts w:ascii="Times New Roman" w:hAnsi="Times New Roman"/>
                <w:sz w:val="22"/>
              </w:rPr>
              <w:t>6</w:t>
            </w:r>
          </w:p>
        </w:tc>
        <w:tc>
          <w:tcPr>
            <w:tcW w:type="dxa" w:w="1728"/>
          </w:tcPr>
          <w:p>
            <w:pPr>
              <w:jc w:val="center"/>
            </w:pPr>
            <w:r/>
            <w:r>
              <w:rPr>
                <w:rFonts w:ascii="Times New Roman" w:hAnsi="Times New Roman"/>
                <w:sz w:val="22"/>
              </w:rPr>
              <w:t>6</w:t>
            </w:r>
          </w:p>
        </w:tc>
        <w:tc>
          <w:tcPr>
            <w:tcW w:type="dxa" w:w="1728"/>
          </w:tcPr>
          <w:p>
            <w:pPr>
              <w:jc w:val="center"/>
            </w:pPr>
            <w:r/>
            <w:r>
              <w:rPr>
                <w:rFonts w:ascii="Times New Roman" w:hAnsi="Times New Roman"/>
                <w:sz w:val="22"/>
              </w:rPr>
              <w:t>0</w:t>
            </w:r>
          </w:p>
        </w:tc>
        <w:tc>
          <w:tcPr>
            <w:tcW w:type="dxa" w:w="1728"/>
          </w:tcPr>
          <w:p>
            <w:pPr>
              <w:jc w:val="center"/>
            </w:pPr>
            <w:r/>
            <w:r>
              <w:rPr>
                <w:rFonts w:ascii="Times New Roman" w:hAnsi="Times New Roman"/>
                <w:sz w:val="22"/>
              </w:rPr>
              <w:t>PASS</w:t>
            </w:r>
          </w:p>
        </w:tc>
      </w:tr>
      <w:tr>
        <w:tc>
          <w:tcPr>
            <w:tcW w:type="dxa" w:w="1728"/>
          </w:tcPr>
          <w:p>
            <w:pPr>
              <w:jc w:val="center"/>
            </w:pPr>
            <w:r/>
            <w:r>
              <w:rPr>
                <w:rFonts w:ascii="Times New Roman" w:hAnsi="Times New Roman"/>
                <w:sz w:val="22"/>
              </w:rPr>
              <w:t>SKMCompetitor</w:t>
            </w:r>
          </w:p>
        </w:tc>
        <w:tc>
          <w:tcPr>
            <w:tcW w:type="dxa" w:w="1728"/>
          </w:tcPr>
          <w:p>
            <w:pPr>
              <w:jc w:val="center"/>
            </w:pPr>
            <w:r/>
            <w:r>
              <w:rPr>
                <w:rFonts w:ascii="Times New Roman" w:hAnsi="Times New Roman"/>
                <w:sz w:val="22"/>
              </w:rPr>
              <w:t>22</w:t>
            </w:r>
          </w:p>
        </w:tc>
        <w:tc>
          <w:tcPr>
            <w:tcW w:type="dxa" w:w="1728"/>
          </w:tcPr>
          <w:p>
            <w:pPr>
              <w:jc w:val="center"/>
            </w:pPr>
            <w:r/>
            <w:r>
              <w:rPr>
                <w:rFonts w:ascii="Times New Roman" w:hAnsi="Times New Roman"/>
                <w:sz w:val="22"/>
              </w:rPr>
              <w:t>22</w:t>
            </w:r>
          </w:p>
        </w:tc>
        <w:tc>
          <w:tcPr>
            <w:tcW w:type="dxa" w:w="1728"/>
          </w:tcPr>
          <w:p>
            <w:pPr>
              <w:jc w:val="center"/>
            </w:pPr>
            <w:r/>
            <w:r>
              <w:rPr>
                <w:rFonts w:ascii="Times New Roman" w:hAnsi="Times New Roman"/>
                <w:sz w:val="22"/>
              </w:rPr>
              <w:t>0</w:t>
            </w:r>
          </w:p>
        </w:tc>
        <w:tc>
          <w:tcPr>
            <w:tcW w:type="dxa" w:w="1728"/>
          </w:tcPr>
          <w:p>
            <w:pPr>
              <w:jc w:val="center"/>
            </w:pPr>
            <w:r/>
            <w:r>
              <w:rPr>
                <w:rFonts w:ascii="Times New Roman" w:hAnsi="Times New Roman"/>
                <w:sz w:val="22"/>
              </w:rPr>
              <w:t>PASS</w:t>
            </w:r>
          </w:p>
        </w:tc>
      </w:tr>
      <w:tr>
        <w:tc>
          <w:tcPr>
            <w:tcW w:type="dxa" w:w="1728"/>
          </w:tcPr>
          <w:p>
            <w:pPr>
              <w:jc w:val="center"/>
            </w:pPr>
            <w:r/>
            <w:r>
              <w:rPr>
                <w:rFonts w:ascii="Times New Roman" w:hAnsi="Times New Roman"/>
                <w:sz w:val="22"/>
              </w:rPr>
              <w:t>CompetitorList</w:t>
            </w:r>
          </w:p>
        </w:tc>
        <w:tc>
          <w:tcPr>
            <w:tcW w:type="dxa" w:w="1728"/>
          </w:tcPr>
          <w:p>
            <w:pPr>
              <w:jc w:val="center"/>
            </w:pPr>
            <w:r/>
            <w:r>
              <w:rPr>
                <w:rFonts w:ascii="Times New Roman" w:hAnsi="Times New Roman"/>
                <w:sz w:val="22"/>
              </w:rPr>
              <w:t>14</w:t>
            </w:r>
          </w:p>
        </w:tc>
        <w:tc>
          <w:tcPr>
            <w:tcW w:type="dxa" w:w="1728"/>
          </w:tcPr>
          <w:p>
            <w:pPr>
              <w:jc w:val="center"/>
            </w:pPr>
            <w:r/>
            <w:r>
              <w:rPr>
                <w:rFonts w:ascii="Times New Roman" w:hAnsi="Times New Roman"/>
                <w:sz w:val="22"/>
              </w:rPr>
              <w:t>14</w:t>
            </w:r>
          </w:p>
        </w:tc>
        <w:tc>
          <w:tcPr>
            <w:tcW w:type="dxa" w:w="1728"/>
          </w:tcPr>
          <w:p>
            <w:pPr>
              <w:jc w:val="center"/>
            </w:pPr>
            <w:r/>
            <w:r>
              <w:rPr>
                <w:rFonts w:ascii="Times New Roman" w:hAnsi="Times New Roman"/>
                <w:sz w:val="22"/>
              </w:rPr>
              <w:t>0</w:t>
            </w:r>
          </w:p>
        </w:tc>
        <w:tc>
          <w:tcPr>
            <w:tcW w:type="dxa" w:w="1728"/>
          </w:tcPr>
          <w:p>
            <w:pPr>
              <w:jc w:val="center"/>
            </w:pPr>
            <w:r/>
            <w:r>
              <w:rPr>
                <w:rFonts w:ascii="Times New Roman" w:hAnsi="Times New Roman"/>
                <w:sz w:val="22"/>
              </w:rPr>
              <w:t>PASS</w:t>
            </w:r>
          </w:p>
        </w:tc>
      </w:tr>
      <w:tr>
        <w:tc>
          <w:tcPr>
            <w:tcW w:type="dxa" w:w="1728"/>
          </w:tcPr>
          <w:p>
            <w:pPr>
              <w:jc w:val="center"/>
            </w:pPr>
            <w:r/>
            <w:r>
              <w:rPr>
                <w:rFonts w:ascii="Times New Roman" w:hAnsi="Times New Roman"/>
                <w:sz w:val="22"/>
              </w:rPr>
              <w:t>QuizData</w:t>
            </w:r>
          </w:p>
        </w:tc>
        <w:tc>
          <w:tcPr>
            <w:tcW w:type="dxa" w:w="1728"/>
          </w:tcPr>
          <w:p>
            <w:pPr>
              <w:jc w:val="center"/>
            </w:pPr>
            <w:r/>
            <w:r>
              <w:rPr>
                <w:rFonts w:ascii="Times New Roman" w:hAnsi="Times New Roman"/>
                <w:sz w:val="22"/>
              </w:rPr>
              <w:t>10</w:t>
            </w:r>
          </w:p>
        </w:tc>
        <w:tc>
          <w:tcPr>
            <w:tcW w:type="dxa" w:w="1728"/>
          </w:tcPr>
          <w:p>
            <w:pPr>
              <w:jc w:val="center"/>
            </w:pPr>
            <w:r/>
            <w:r>
              <w:rPr>
                <w:rFonts w:ascii="Times New Roman" w:hAnsi="Times New Roman"/>
                <w:sz w:val="22"/>
              </w:rPr>
              <w:t>10</w:t>
            </w:r>
          </w:p>
        </w:tc>
        <w:tc>
          <w:tcPr>
            <w:tcW w:type="dxa" w:w="1728"/>
          </w:tcPr>
          <w:p>
            <w:pPr>
              <w:jc w:val="center"/>
            </w:pPr>
            <w:r/>
            <w:r>
              <w:rPr>
                <w:rFonts w:ascii="Times New Roman" w:hAnsi="Times New Roman"/>
                <w:sz w:val="22"/>
              </w:rPr>
              <w:t>0</w:t>
            </w:r>
          </w:p>
        </w:tc>
        <w:tc>
          <w:tcPr>
            <w:tcW w:type="dxa" w:w="1728"/>
          </w:tcPr>
          <w:p>
            <w:pPr>
              <w:jc w:val="center"/>
            </w:pPr>
            <w:r/>
            <w:r>
              <w:rPr>
                <w:rFonts w:ascii="Times New Roman" w:hAnsi="Times New Roman"/>
                <w:sz w:val="22"/>
              </w:rPr>
              <w:t>PASS</w:t>
            </w:r>
          </w:p>
        </w:tc>
      </w:tr>
      <w:tr>
        <w:tc>
          <w:tcPr>
            <w:tcW w:type="dxa" w:w="1728"/>
          </w:tcPr>
          <w:p>
            <w:pPr>
              <w:jc w:val="center"/>
            </w:pPr>
            <w:r/>
            <w:r>
              <w:rPr>
                <w:rFonts w:ascii="Times New Roman" w:hAnsi="Times New Roman"/>
                <w:b/>
                <w:sz w:val="22"/>
              </w:rPr>
              <w:t>TOTAL</w:t>
            </w:r>
          </w:p>
        </w:tc>
        <w:tc>
          <w:tcPr>
            <w:tcW w:type="dxa" w:w="1728"/>
          </w:tcPr>
          <w:p>
            <w:pPr>
              <w:jc w:val="center"/>
            </w:pPr>
            <w:r/>
            <w:r>
              <w:rPr>
                <w:rFonts w:ascii="Times New Roman" w:hAnsi="Times New Roman"/>
                <w:b/>
                <w:sz w:val="22"/>
              </w:rPr>
              <w:t>52</w:t>
            </w:r>
          </w:p>
        </w:tc>
        <w:tc>
          <w:tcPr>
            <w:tcW w:type="dxa" w:w="1728"/>
          </w:tcPr>
          <w:p>
            <w:pPr>
              <w:jc w:val="center"/>
            </w:pPr>
            <w:r/>
            <w:r>
              <w:rPr>
                <w:rFonts w:ascii="Times New Roman" w:hAnsi="Times New Roman"/>
                <w:b/>
                <w:sz w:val="22"/>
              </w:rPr>
              <w:t>52</w:t>
            </w:r>
          </w:p>
        </w:tc>
        <w:tc>
          <w:tcPr>
            <w:tcW w:type="dxa" w:w="1728"/>
          </w:tcPr>
          <w:p>
            <w:pPr>
              <w:jc w:val="center"/>
            </w:pPr>
            <w:r/>
            <w:r>
              <w:rPr>
                <w:rFonts w:ascii="Times New Roman" w:hAnsi="Times New Roman"/>
                <w:b/>
                <w:sz w:val="22"/>
              </w:rPr>
              <w:t>0</w:t>
            </w:r>
          </w:p>
        </w:tc>
        <w:tc>
          <w:tcPr>
            <w:tcW w:type="dxa" w:w="1728"/>
          </w:tcPr>
          <w:p>
            <w:pPr>
              <w:jc w:val="center"/>
            </w:pPr>
            <w:r/>
            <w:r>
              <w:rPr>
                <w:rFonts w:ascii="Times New Roman" w:hAnsi="Times New Roman"/>
                <w:b/>
                <w:sz w:val="22"/>
              </w:rPr>
              <w:t>ALL PASS</w:t>
            </w:r>
          </w:p>
        </w:tc>
      </w:tr>
    </w:tbl>
    <w:p>
      <w:pPr>
        <w:pStyle w:val="Heading1"/>
      </w:pPr>
      <w:r>
        <w:t>4. Name Class Tests</w:t>
      </w:r>
    </w:p>
    <w:p>
      <w:pPr>
        <w:spacing w:after="120"/>
      </w:pPr>
      <w:r>
        <w:t xml:space="preserve">The </w:t>
      </w:r>
      <w:r>
        <w:rPr>
          <w:i/>
        </w:rPr>
        <w:t>Name</w:t>
      </w:r>
      <w:r>
        <w:t xml:space="preserve"> class is responsible for storing and formatting a competitor's name. It supports two-part names (first and last) and three-part names (first, middle, and last). The following tests verify the correct behaviour of name construction, formatting, initials generation, setter methods, and string representation.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E4057"/>
          </w:tcPr>
          <w:p>
            <w:pPr>
              <w:jc w:val="center"/>
            </w:pPr>
            <w:r/>
            <w:r>
              <w:rPr>
                <w:rFonts w:ascii="Times New Roman" w:hAnsi="Times New Roman"/>
                <w:b/>
                <w:color w:val="FFFFFF"/>
                <w:sz w:val="18"/>
              </w:rPr>
              <w:t>Test No.</w:t>
            </w:r>
          </w:p>
        </w:tc>
        <w:tc>
          <w:tcPr>
            <w:tcW w:type="dxa" w:w="1234"/>
            <w:shd w:fill="2E4057"/>
          </w:tcPr>
          <w:p>
            <w:pPr>
              <w:jc w:val="center"/>
            </w:pPr>
            <w:r/>
            <w:r>
              <w:rPr>
                <w:rFonts w:ascii="Times New Roman" w:hAnsi="Times New Roman"/>
                <w:b/>
                <w:color w:val="FFFFFF"/>
                <w:sz w:val="18"/>
              </w:rPr>
              <w:t>Test Name</w:t>
            </w:r>
          </w:p>
        </w:tc>
        <w:tc>
          <w:tcPr>
            <w:tcW w:type="dxa" w:w="1234"/>
            <w:shd w:fill="2E4057"/>
          </w:tcPr>
          <w:p>
            <w:pPr>
              <w:jc w:val="center"/>
            </w:pPr>
            <w:r/>
            <w:r>
              <w:rPr>
                <w:rFonts w:ascii="Times New Roman" w:hAnsi="Times New Roman"/>
                <w:b/>
                <w:color w:val="FFFFFF"/>
                <w:sz w:val="18"/>
              </w:rPr>
              <w:t>Description</w:t>
            </w:r>
          </w:p>
        </w:tc>
        <w:tc>
          <w:tcPr>
            <w:tcW w:type="dxa" w:w="1234"/>
            <w:shd w:fill="2E4057"/>
          </w:tcPr>
          <w:p>
            <w:pPr>
              <w:jc w:val="center"/>
            </w:pPr>
            <w:r/>
            <w:r>
              <w:rPr>
                <w:rFonts w:ascii="Times New Roman" w:hAnsi="Times New Roman"/>
                <w:b/>
                <w:color w:val="FFFFFF"/>
                <w:sz w:val="18"/>
              </w:rPr>
              <w:t>Input / Setup</w:t>
            </w:r>
          </w:p>
        </w:tc>
        <w:tc>
          <w:tcPr>
            <w:tcW w:type="dxa" w:w="1234"/>
            <w:shd w:fill="2E4057"/>
          </w:tcPr>
          <w:p>
            <w:pPr>
              <w:jc w:val="center"/>
            </w:pPr>
            <w:r/>
            <w:r>
              <w:rPr>
                <w:rFonts w:ascii="Times New Roman" w:hAnsi="Times New Roman"/>
                <w:b/>
                <w:color w:val="FFFFFF"/>
                <w:sz w:val="18"/>
              </w:rPr>
              <w:t>Expected Output</w:t>
            </w:r>
          </w:p>
        </w:tc>
        <w:tc>
          <w:tcPr>
            <w:tcW w:type="dxa" w:w="1234"/>
            <w:shd w:fill="2E4057"/>
          </w:tcPr>
          <w:p>
            <w:pPr>
              <w:jc w:val="center"/>
            </w:pPr>
            <w:r/>
            <w:r>
              <w:rPr>
                <w:rFonts w:ascii="Times New Roman" w:hAnsi="Times New Roman"/>
                <w:b/>
                <w:color w:val="FFFFFF"/>
                <w:sz w:val="18"/>
              </w:rPr>
              <w:t>Actual Result</w:t>
            </w:r>
          </w:p>
        </w:tc>
        <w:tc>
          <w:tcPr>
            <w:tcW w:type="dxa" w:w="1234"/>
            <w:shd w:fill="2E4057"/>
          </w:tcPr>
          <w:p>
            <w:pPr>
              <w:jc w:val="center"/>
            </w:pPr>
            <w:r/>
            <w:r>
              <w:rPr>
                <w:rFonts w:ascii="Times New Roman" w:hAnsi="Times New Roman"/>
                <w:b/>
                <w:color w:val="FFFFFF"/>
                <w:sz w:val="18"/>
              </w:rPr>
              <w:t>Status</w:t>
            </w:r>
          </w:p>
        </w:tc>
      </w:tr>
      <w:tr>
        <w:tc>
          <w:tcPr>
            <w:tcW w:type="dxa" w:w="1234"/>
          </w:tcPr>
          <w:p>
            <w:r/>
            <w:r>
              <w:rPr>
                <w:rFonts w:ascii="Times New Roman" w:hAnsi="Times New Roman"/>
                <w:sz w:val="18"/>
              </w:rPr>
              <w:t>1</w:t>
            </w:r>
          </w:p>
        </w:tc>
        <w:tc>
          <w:tcPr>
            <w:tcW w:type="dxa" w:w="1234"/>
          </w:tcPr>
          <w:p>
            <w:r/>
            <w:r>
              <w:rPr>
                <w:rFonts w:ascii="Times New Roman" w:hAnsi="Times New Roman"/>
                <w:sz w:val="18"/>
              </w:rPr>
              <w:t>Full name (two parts)</w:t>
            </w:r>
          </w:p>
        </w:tc>
        <w:tc>
          <w:tcPr>
            <w:tcW w:type="dxa" w:w="1234"/>
          </w:tcPr>
          <w:p>
            <w:r/>
            <w:r>
              <w:rPr>
                <w:rFonts w:ascii="Times New Roman" w:hAnsi="Times New Roman"/>
                <w:sz w:val="18"/>
              </w:rPr>
              <w:t>Verify that a Name constructed with first and last name returns the correct full name string.</w:t>
            </w:r>
          </w:p>
        </w:tc>
        <w:tc>
          <w:tcPr>
            <w:tcW w:type="dxa" w:w="1234"/>
          </w:tcPr>
          <w:p>
            <w:r/>
            <w:r>
              <w:rPr>
                <w:rFonts w:ascii="Times New Roman" w:hAnsi="Times New Roman"/>
                <w:sz w:val="18"/>
              </w:rPr>
              <w:t>new Name("Alice", "Green")</w:t>
            </w:r>
          </w:p>
        </w:tc>
        <w:tc>
          <w:tcPr>
            <w:tcW w:type="dxa" w:w="1234"/>
          </w:tcPr>
          <w:p>
            <w:r/>
            <w:r>
              <w:rPr>
                <w:rFonts w:ascii="Times New Roman" w:hAnsi="Times New Roman"/>
                <w:sz w:val="18"/>
              </w:rPr>
              <w:t>"Alice Green"</w:t>
            </w:r>
          </w:p>
        </w:tc>
        <w:tc>
          <w:tcPr>
            <w:tcW w:type="dxa" w:w="1234"/>
          </w:tcPr>
          <w:p>
            <w:r/>
            <w:r>
              <w:rPr>
                <w:rFonts w:ascii="Times New Roman" w:hAnsi="Times New Roman"/>
                <w:sz w:val="18"/>
              </w:rPr>
              <w:t>"Alice Green"</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2</w:t>
            </w:r>
          </w:p>
        </w:tc>
        <w:tc>
          <w:tcPr>
            <w:tcW w:type="dxa" w:w="1234"/>
          </w:tcPr>
          <w:p>
            <w:r/>
            <w:r>
              <w:rPr>
                <w:rFonts w:ascii="Times New Roman" w:hAnsi="Times New Roman"/>
                <w:sz w:val="18"/>
              </w:rPr>
              <w:t>Initials (two parts)</w:t>
            </w:r>
          </w:p>
        </w:tc>
        <w:tc>
          <w:tcPr>
            <w:tcW w:type="dxa" w:w="1234"/>
          </w:tcPr>
          <w:p>
            <w:r/>
            <w:r>
              <w:rPr>
                <w:rFonts w:ascii="Times New Roman" w:hAnsi="Times New Roman"/>
                <w:sz w:val="18"/>
              </w:rPr>
              <w:t>Verify that initials are correctly derived from a two-part name.</w:t>
            </w:r>
          </w:p>
        </w:tc>
        <w:tc>
          <w:tcPr>
            <w:tcW w:type="dxa" w:w="1234"/>
          </w:tcPr>
          <w:p>
            <w:r/>
            <w:r>
              <w:rPr>
                <w:rFonts w:ascii="Times New Roman" w:hAnsi="Times New Roman"/>
                <w:sz w:val="18"/>
              </w:rPr>
              <w:t>new Name("Alice", "Green")</w:t>
            </w:r>
          </w:p>
        </w:tc>
        <w:tc>
          <w:tcPr>
            <w:tcW w:type="dxa" w:w="1234"/>
          </w:tcPr>
          <w:p>
            <w:r/>
            <w:r>
              <w:rPr>
                <w:rFonts w:ascii="Times New Roman" w:hAnsi="Times New Roman"/>
                <w:sz w:val="18"/>
              </w:rPr>
              <w:t>"AG"</w:t>
            </w:r>
          </w:p>
        </w:tc>
        <w:tc>
          <w:tcPr>
            <w:tcW w:type="dxa" w:w="1234"/>
          </w:tcPr>
          <w:p>
            <w:r/>
            <w:r>
              <w:rPr>
                <w:rFonts w:ascii="Times New Roman" w:hAnsi="Times New Roman"/>
                <w:sz w:val="18"/>
              </w:rPr>
              <w:t>"AG"</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3</w:t>
            </w:r>
          </w:p>
        </w:tc>
        <w:tc>
          <w:tcPr>
            <w:tcW w:type="dxa" w:w="1234"/>
          </w:tcPr>
          <w:p>
            <w:r/>
            <w:r>
              <w:rPr>
                <w:rFonts w:ascii="Times New Roman" w:hAnsi="Times New Roman"/>
                <w:sz w:val="18"/>
              </w:rPr>
              <w:t>Full name (three parts)</w:t>
            </w:r>
          </w:p>
        </w:tc>
        <w:tc>
          <w:tcPr>
            <w:tcW w:type="dxa" w:w="1234"/>
          </w:tcPr>
          <w:p>
            <w:r/>
            <w:r>
              <w:rPr>
                <w:rFonts w:ascii="Times New Roman" w:hAnsi="Times New Roman"/>
                <w:sz w:val="18"/>
              </w:rPr>
              <w:t>Verify that a Name constructed with first, middle, and last name returns the correct full name string.</w:t>
            </w:r>
          </w:p>
        </w:tc>
        <w:tc>
          <w:tcPr>
            <w:tcW w:type="dxa" w:w="1234"/>
          </w:tcPr>
          <w:p>
            <w:r/>
            <w:r>
              <w:rPr>
                <w:rFonts w:ascii="Times New Roman" w:hAnsi="Times New Roman"/>
                <w:sz w:val="18"/>
              </w:rPr>
              <w:t>new Name("Keith", "John", "Talbot")</w:t>
            </w:r>
          </w:p>
        </w:tc>
        <w:tc>
          <w:tcPr>
            <w:tcW w:type="dxa" w:w="1234"/>
          </w:tcPr>
          <w:p>
            <w:r/>
            <w:r>
              <w:rPr>
                <w:rFonts w:ascii="Times New Roman" w:hAnsi="Times New Roman"/>
                <w:sz w:val="18"/>
              </w:rPr>
              <w:t>"Keith John Talbot"</w:t>
            </w:r>
          </w:p>
        </w:tc>
        <w:tc>
          <w:tcPr>
            <w:tcW w:type="dxa" w:w="1234"/>
          </w:tcPr>
          <w:p>
            <w:r/>
            <w:r>
              <w:rPr>
                <w:rFonts w:ascii="Times New Roman" w:hAnsi="Times New Roman"/>
                <w:sz w:val="18"/>
              </w:rPr>
              <w:t>"Keith John Talbot"</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4</w:t>
            </w:r>
          </w:p>
        </w:tc>
        <w:tc>
          <w:tcPr>
            <w:tcW w:type="dxa" w:w="1234"/>
          </w:tcPr>
          <w:p>
            <w:r/>
            <w:r>
              <w:rPr>
                <w:rFonts w:ascii="Times New Roman" w:hAnsi="Times New Roman"/>
                <w:sz w:val="18"/>
              </w:rPr>
              <w:t>Initials (three parts)</w:t>
            </w:r>
          </w:p>
        </w:tc>
        <w:tc>
          <w:tcPr>
            <w:tcW w:type="dxa" w:w="1234"/>
          </w:tcPr>
          <w:p>
            <w:r/>
            <w:r>
              <w:rPr>
                <w:rFonts w:ascii="Times New Roman" w:hAnsi="Times New Roman"/>
                <w:sz w:val="18"/>
              </w:rPr>
              <w:t>Verify that initials are correctly derived from a three-part name.</w:t>
            </w:r>
          </w:p>
        </w:tc>
        <w:tc>
          <w:tcPr>
            <w:tcW w:type="dxa" w:w="1234"/>
          </w:tcPr>
          <w:p>
            <w:r/>
            <w:r>
              <w:rPr>
                <w:rFonts w:ascii="Times New Roman" w:hAnsi="Times New Roman"/>
                <w:sz w:val="18"/>
              </w:rPr>
              <w:t>new Name("Keith", "John", "Talbot")</w:t>
            </w:r>
          </w:p>
        </w:tc>
        <w:tc>
          <w:tcPr>
            <w:tcW w:type="dxa" w:w="1234"/>
          </w:tcPr>
          <w:p>
            <w:r/>
            <w:r>
              <w:rPr>
                <w:rFonts w:ascii="Times New Roman" w:hAnsi="Times New Roman"/>
                <w:sz w:val="18"/>
              </w:rPr>
              <w:t>"KJT"</w:t>
            </w:r>
          </w:p>
        </w:tc>
        <w:tc>
          <w:tcPr>
            <w:tcW w:type="dxa" w:w="1234"/>
          </w:tcPr>
          <w:p>
            <w:r/>
            <w:r>
              <w:rPr>
                <w:rFonts w:ascii="Times New Roman" w:hAnsi="Times New Roman"/>
                <w:sz w:val="18"/>
              </w:rPr>
              <w:t>"KJT"</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5</w:t>
            </w:r>
          </w:p>
        </w:tc>
        <w:tc>
          <w:tcPr>
            <w:tcW w:type="dxa" w:w="1234"/>
          </w:tcPr>
          <w:p>
            <w:r/>
            <w:r>
              <w:rPr>
                <w:rFonts w:ascii="Times New Roman" w:hAnsi="Times New Roman"/>
                <w:sz w:val="18"/>
              </w:rPr>
              <w:t>setFirstName</w:t>
            </w:r>
          </w:p>
        </w:tc>
        <w:tc>
          <w:tcPr>
            <w:tcW w:type="dxa" w:w="1234"/>
          </w:tcPr>
          <w:p>
            <w:r/>
            <w:r>
              <w:rPr>
                <w:rFonts w:ascii="Times New Roman" w:hAnsi="Times New Roman"/>
                <w:sz w:val="18"/>
              </w:rPr>
              <w:t>Verify that the setFirstName mutator correctly updates the first name.</w:t>
            </w:r>
          </w:p>
        </w:tc>
        <w:tc>
          <w:tcPr>
            <w:tcW w:type="dxa" w:w="1234"/>
          </w:tcPr>
          <w:p>
            <w:r/>
            <w:r>
              <w:rPr>
                <w:rFonts w:ascii="Times New Roman" w:hAnsi="Times New Roman"/>
                <w:sz w:val="18"/>
              </w:rPr>
              <w:t>n2.setFirstName("Bob")</w:t>
            </w:r>
          </w:p>
        </w:tc>
        <w:tc>
          <w:tcPr>
            <w:tcW w:type="dxa" w:w="1234"/>
          </w:tcPr>
          <w:p>
            <w:r/>
            <w:r>
              <w:rPr>
                <w:rFonts w:ascii="Times New Roman" w:hAnsi="Times New Roman"/>
                <w:sz w:val="18"/>
              </w:rPr>
              <w:t>getFirstName() == "Bob"</w:t>
            </w:r>
          </w:p>
        </w:tc>
        <w:tc>
          <w:tcPr>
            <w:tcW w:type="dxa" w:w="1234"/>
          </w:tcPr>
          <w:p>
            <w:r/>
            <w:r>
              <w:rPr>
                <w:rFonts w:ascii="Times New Roman" w:hAnsi="Times New Roman"/>
                <w:sz w:val="18"/>
              </w:rPr>
              <w:t>"Bob"</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6</w:t>
            </w:r>
          </w:p>
        </w:tc>
        <w:tc>
          <w:tcPr>
            <w:tcW w:type="dxa" w:w="1234"/>
          </w:tcPr>
          <w:p>
            <w:r/>
            <w:r>
              <w:rPr>
                <w:rFonts w:ascii="Times New Roman" w:hAnsi="Times New Roman"/>
                <w:sz w:val="18"/>
              </w:rPr>
              <w:t>toString</w:t>
            </w:r>
          </w:p>
        </w:tc>
        <w:tc>
          <w:tcPr>
            <w:tcW w:type="dxa" w:w="1234"/>
          </w:tcPr>
          <w:p>
            <w:r/>
            <w:r>
              <w:rPr>
                <w:rFonts w:ascii="Times New Roman" w:hAnsi="Times New Roman"/>
                <w:sz w:val="18"/>
              </w:rPr>
              <w:t>Verify that toString returns the same value as getFullName for display purposes.</w:t>
            </w:r>
          </w:p>
        </w:tc>
        <w:tc>
          <w:tcPr>
            <w:tcW w:type="dxa" w:w="1234"/>
          </w:tcPr>
          <w:p>
            <w:r/>
            <w:r>
              <w:rPr>
                <w:rFonts w:ascii="Times New Roman" w:hAnsi="Times New Roman"/>
                <w:sz w:val="18"/>
              </w:rPr>
              <w:t>n1.toString()</w:t>
            </w:r>
          </w:p>
        </w:tc>
        <w:tc>
          <w:tcPr>
            <w:tcW w:type="dxa" w:w="1234"/>
          </w:tcPr>
          <w:p>
            <w:r/>
            <w:r>
              <w:rPr>
                <w:rFonts w:ascii="Times New Roman" w:hAnsi="Times New Roman"/>
                <w:sz w:val="18"/>
              </w:rPr>
              <w:t>"Alice Green"</w:t>
            </w:r>
          </w:p>
        </w:tc>
        <w:tc>
          <w:tcPr>
            <w:tcW w:type="dxa" w:w="1234"/>
          </w:tcPr>
          <w:p>
            <w:r/>
            <w:r>
              <w:rPr>
                <w:rFonts w:ascii="Times New Roman" w:hAnsi="Times New Roman"/>
                <w:sz w:val="18"/>
              </w:rPr>
              <w:t>"Alice Green"</w:t>
            </w:r>
          </w:p>
        </w:tc>
        <w:tc>
          <w:tcPr>
            <w:tcW w:type="dxa" w:w="1234"/>
          </w:tcPr>
          <w:p>
            <w:pPr>
              <w:jc w:val="center"/>
            </w:pPr>
            <w:r/>
            <w:r>
              <w:rPr>
                <w:rFonts w:ascii="Times New Roman" w:hAnsi="Times New Roman"/>
                <w:b/>
                <w:color w:val="008000"/>
                <w:sz w:val="18"/>
              </w:rPr>
              <w:t>PASS</w:t>
            </w:r>
          </w:p>
        </w:tc>
      </w:tr>
    </w:tbl>
    <w:p>
      <w:pPr>
        <w:pStyle w:val="Heading1"/>
      </w:pPr>
      <w:r>
        <w:t>5. SKMCompetitor Class Tests</w:t>
      </w:r>
    </w:p>
    <w:p>
      <w:pPr>
        <w:spacing w:after="120"/>
      </w:pPr>
      <w:r>
        <w:t xml:space="preserve">The </w:t>
      </w:r>
      <w:r>
        <w:rPr>
          <w:i/>
        </w:rPr>
        <w:t>SKMCompetitor</w:t>
      </w:r>
      <w:r>
        <w:t xml:space="preserve"> class represents a single competitor in the quiz competition. It stores the competitor's identifier, name, competition level, country, and an array of five integer scores. The class provides methods for calculating the overall score, generating full and short detail strings, and interacting with the MySQL database via JDBC. The following tests verify all aspects of this class.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E4057"/>
          </w:tcPr>
          <w:p>
            <w:pPr>
              <w:jc w:val="center"/>
            </w:pPr>
            <w:r/>
            <w:r>
              <w:rPr>
                <w:rFonts w:ascii="Times New Roman" w:hAnsi="Times New Roman"/>
                <w:b/>
                <w:color w:val="FFFFFF"/>
                <w:sz w:val="18"/>
              </w:rPr>
              <w:t>Test No.</w:t>
            </w:r>
          </w:p>
        </w:tc>
        <w:tc>
          <w:tcPr>
            <w:tcW w:type="dxa" w:w="1234"/>
            <w:shd w:fill="2E4057"/>
          </w:tcPr>
          <w:p>
            <w:pPr>
              <w:jc w:val="center"/>
            </w:pPr>
            <w:r/>
            <w:r>
              <w:rPr>
                <w:rFonts w:ascii="Times New Roman" w:hAnsi="Times New Roman"/>
                <w:b/>
                <w:color w:val="FFFFFF"/>
                <w:sz w:val="18"/>
              </w:rPr>
              <w:t>Test Name</w:t>
            </w:r>
          </w:p>
        </w:tc>
        <w:tc>
          <w:tcPr>
            <w:tcW w:type="dxa" w:w="1234"/>
            <w:shd w:fill="2E4057"/>
          </w:tcPr>
          <w:p>
            <w:pPr>
              <w:jc w:val="center"/>
            </w:pPr>
            <w:r/>
            <w:r>
              <w:rPr>
                <w:rFonts w:ascii="Times New Roman" w:hAnsi="Times New Roman"/>
                <w:b/>
                <w:color w:val="FFFFFF"/>
                <w:sz w:val="18"/>
              </w:rPr>
              <w:t>Description</w:t>
            </w:r>
          </w:p>
        </w:tc>
        <w:tc>
          <w:tcPr>
            <w:tcW w:type="dxa" w:w="1234"/>
            <w:shd w:fill="2E4057"/>
          </w:tcPr>
          <w:p>
            <w:pPr>
              <w:jc w:val="center"/>
            </w:pPr>
            <w:r/>
            <w:r>
              <w:rPr>
                <w:rFonts w:ascii="Times New Roman" w:hAnsi="Times New Roman"/>
                <w:b/>
                <w:color w:val="FFFFFF"/>
                <w:sz w:val="18"/>
              </w:rPr>
              <w:t>Input / Setup</w:t>
            </w:r>
          </w:p>
        </w:tc>
        <w:tc>
          <w:tcPr>
            <w:tcW w:type="dxa" w:w="1234"/>
            <w:shd w:fill="2E4057"/>
          </w:tcPr>
          <w:p>
            <w:pPr>
              <w:jc w:val="center"/>
            </w:pPr>
            <w:r/>
            <w:r>
              <w:rPr>
                <w:rFonts w:ascii="Times New Roman" w:hAnsi="Times New Roman"/>
                <w:b/>
                <w:color w:val="FFFFFF"/>
                <w:sz w:val="18"/>
              </w:rPr>
              <w:t>Expected Output</w:t>
            </w:r>
          </w:p>
        </w:tc>
        <w:tc>
          <w:tcPr>
            <w:tcW w:type="dxa" w:w="1234"/>
            <w:shd w:fill="2E4057"/>
          </w:tcPr>
          <w:p>
            <w:pPr>
              <w:jc w:val="center"/>
            </w:pPr>
            <w:r/>
            <w:r>
              <w:rPr>
                <w:rFonts w:ascii="Times New Roman" w:hAnsi="Times New Roman"/>
                <w:b/>
                <w:color w:val="FFFFFF"/>
                <w:sz w:val="18"/>
              </w:rPr>
              <w:t>Actual Result</w:t>
            </w:r>
          </w:p>
        </w:tc>
        <w:tc>
          <w:tcPr>
            <w:tcW w:type="dxa" w:w="1234"/>
            <w:shd w:fill="2E4057"/>
          </w:tcPr>
          <w:p>
            <w:pPr>
              <w:jc w:val="center"/>
            </w:pPr>
            <w:r/>
            <w:r>
              <w:rPr>
                <w:rFonts w:ascii="Times New Roman" w:hAnsi="Times New Roman"/>
                <w:b/>
                <w:color w:val="FFFFFF"/>
                <w:sz w:val="18"/>
              </w:rPr>
              <w:t>Status</w:t>
            </w:r>
          </w:p>
        </w:tc>
      </w:tr>
      <w:tr>
        <w:tc>
          <w:tcPr>
            <w:tcW w:type="dxa" w:w="1234"/>
          </w:tcPr>
          <w:p>
            <w:r/>
            <w:r>
              <w:rPr>
                <w:rFonts w:ascii="Times New Roman" w:hAnsi="Times New Roman"/>
                <w:sz w:val="18"/>
              </w:rPr>
              <w:t>7</w:t>
            </w:r>
          </w:p>
        </w:tc>
        <w:tc>
          <w:tcPr>
            <w:tcW w:type="dxa" w:w="1234"/>
          </w:tcPr>
          <w:p>
            <w:r/>
            <w:r>
              <w:rPr>
                <w:rFonts w:ascii="Times New Roman" w:hAnsi="Times New Roman"/>
                <w:sz w:val="18"/>
              </w:rPr>
              <w:t>getCompetitorId</w:t>
            </w:r>
          </w:p>
        </w:tc>
        <w:tc>
          <w:tcPr>
            <w:tcW w:type="dxa" w:w="1234"/>
          </w:tcPr>
          <w:p>
            <w:r/>
            <w:r>
              <w:rPr>
                <w:rFonts w:ascii="Times New Roman" w:hAnsi="Times New Roman"/>
                <w:sz w:val="18"/>
              </w:rPr>
              <w:t>Verify that the competitor ID is correctly stored and retrieved after construction.</w:t>
            </w:r>
          </w:p>
        </w:tc>
        <w:tc>
          <w:tcPr>
            <w:tcW w:type="dxa" w:w="1234"/>
          </w:tcPr>
          <w:p>
            <w:r/>
            <w:r>
              <w:rPr>
                <w:rFonts w:ascii="Times New Roman" w:hAnsi="Times New Roman"/>
                <w:sz w:val="18"/>
              </w:rPr>
              <w:t>new SKMCompetitor(200, name, "Beginner")</w:t>
            </w:r>
          </w:p>
        </w:tc>
        <w:tc>
          <w:tcPr>
            <w:tcW w:type="dxa" w:w="1234"/>
          </w:tcPr>
          <w:p>
            <w:r/>
            <w:r>
              <w:rPr>
                <w:rFonts w:ascii="Times New Roman" w:hAnsi="Times New Roman"/>
                <w:sz w:val="18"/>
              </w:rPr>
              <w:t>200</w:t>
            </w:r>
          </w:p>
        </w:tc>
        <w:tc>
          <w:tcPr>
            <w:tcW w:type="dxa" w:w="1234"/>
          </w:tcPr>
          <w:p>
            <w:r/>
            <w:r>
              <w:rPr>
                <w:rFonts w:ascii="Times New Roman" w:hAnsi="Times New Roman"/>
                <w:sz w:val="18"/>
              </w:rPr>
              <w:t>200</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8</w:t>
            </w:r>
          </w:p>
        </w:tc>
        <w:tc>
          <w:tcPr>
            <w:tcW w:type="dxa" w:w="1234"/>
          </w:tcPr>
          <w:p>
            <w:r/>
            <w:r>
              <w:rPr>
                <w:rFonts w:ascii="Times New Roman" w:hAnsi="Times New Roman"/>
                <w:sz w:val="18"/>
              </w:rPr>
              <w:t>getLevel</w:t>
            </w:r>
          </w:p>
        </w:tc>
        <w:tc>
          <w:tcPr>
            <w:tcW w:type="dxa" w:w="1234"/>
          </w:tcPr>
          <w:p>
            <w:r/>
            <w:r>
              <w:rPr>
                <w:rFonts w:ascii="Times New Roman" w:hAnsi="Times New Roman"/>
                <w:sz w:val="18"/>
              </w:rPr>
              <w:t>Verify that the competition level is correctly stored and retrieved.</w:t>
            </w:r>
          </w:p>
        </w:tc>
        <w:tc>
          <w:tcPr>
            <w:tcW w:type="dxa" w:w="1234"/>
          </w:tcPr>
          <w:p>
            <w:r/>
            <w:r>
              <w:rPr>
                <w:rFonts w:ascii="Times New Roman" w:hAnsi="Times New Roman"/>
                <w:sz w:val="18"/>
              </w:rPr>
              <w:t>new SKMCompetitor(200, name, "Beginner")</w:t>
            </w:r>
          </w:p>
        </w:tc>
        <w:tc>
          <w:tcPr>
            <w:tcW w:type="dxa" w:w="1234"/>
          </w:tcPr>
          <w:p>
            <w:r/>
            <w:r>
              <w:rPr>
                <w:rFonts w:ascii="Times New Roman" w:hAnsi="Times New Roman"/>
                <w:sz w:val="18"/>
              </w:rPr>
              <w:t>"Beginner"</w:t>
            </w:r>
          </w:p>
        </w:tc>
        <w:tc>
          <w:tcPr>
            <w:tcW w:type="dxa" w:w="1234"/>
          </w:tcPr>
          <w:p>
            <w:r/>
            <w:r>
              <w:rPr>
                <w:rFonts w:ascii="Times New Roman" w:hAnsi="Times New Roman"/>
                <w:sz w:val="18"/>
              </w:rPr>
              <w:t>"Beginner"</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9</w:t>
            </w:r>
          </w:p>
        </w:tc>
        <w:tc>
          <w:tcPr>
            <w:tcW w:type="dxa" w:w="1234"/>
          </w:tcPr>
          <w:p>
            <w:r/>
            <w:r>
              <w:rPr>
                <w:rFonts w:ascii="Times New Roman" w:hAnsi="Times New Roman"/>
                <w:sz w:val="18"/>
              </w:rPr>
              <w:t>getName</w:t>
            </w:r>
          </w:p>
        </w:tc>
        <w:tc>
          <w:tcPr>
            <w:tcW w:type="dxa" w:w="1234"/>
          </w:tcPr>
          <w:p>
            <w:r/>
            <w:r>
              <w:rPr>
                <w:rFonts w:ascii="Times New Roman" w:hAnsi="Times New Roman"/>
                <w:sz w:val="18"/>
              </w:rPr>
              <w:t>Verify that the competitor's Name object returns the correct full name.</w:t>
            </w:r>
          </w:p>
        </w:tc>
        <w:tc>
          <w:tcPr>
            <w:tcW w:type="dxa" w:w="1234"/>
          </w:tcPr>
          <w:p>
            <w:r/>
            <w:r>
              <w:rPr>
                <w:rFonts w:ascii="Times New Roman" w:hAnsi="Times New Roman"/>
                <w:sz w:val="18"/>
              </w:rPr>
              <w:t>c.getCompetitorName().getFullName()</w:t>
            </w:r>
          </w:p>
        </w:tc>
        <w:tc>
          <w:tcPr>
            <w:tcW w:type="dxa" w:w="1234"/>
          </w:tcPr>
          <w:p>
            <w:r/>
            <w:r>
              <w:rPr>
                <w:rFonts w:ascii="Times New Roman" w:hAnsi="Times New Roman"/>
                <w:sz w:val="18"/>
              </w:rPr>
              <w:t>"Alice Green"</w:t>
            </w:r>
          </w:p>
        </w:tc>
        <w:tc>
          <w:tcPr>
            <w:tcW w:type="dxa" w:w="1234"/>
          </w:tcPr>
          <w:p>
            <w:r/>
            <w:r>
              <w:rPr>
                <w:rFonts w:ascii="Times New Roman" w:hAnsi="Times New Roman"/>
                <w:sz w:val="18"/>
              </w:rPr>
              <w:t>"Alice Green"</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10</w:t>
            </w:r>
          </w:p>
        </w:tc>
        <w:tc>
          <w:tcPr>
            <w:tcW w:type="dxa" w:w="1234"/>
          </w:tcPr>
          <w:p>
            <w:r/>
            <w:r>
              <w:rPr>
                <w:rFonts w:ascii="Times New Roman" w:hAnsi="Times New Roman"/>
                <w:sz w:val="18"/>
              </w:rPr>
              <w:t>getCountry default</w:t>
            </w:r>
          </w:p>
        </w:tc>
        <w:tc>
          <w:tcPr>
            <w:tcW w:type="dxa" w:w="1234"/>
          </w:tcPr>
          <w:p>
            <w:r/>
            <w:r>
              <w:rPr>
                <w:rFonts w:ascii="Times New Roman" w:hAnsi="Times New Roman"/>
                <w:sz w:val="18"/>
              </w:rPr>
              <w:t>Verify that a competitor created without a country has an empty string as default.</w:t>
            </w:r>
          </w:p>
        </w:tc>
        <w:tc>
          <w:tcPr>
            <w:tcW w:type="dxa" w:w="1234"/>
          </w:tcPr>
          <w:p>
            <w:r/>
            <w:r>
              <w:rPr>
                <w:rFonts w:ascii="Times New Roman" w:hAnsi="Times New Roman"/>
                <w:sz w:val="18"/>
              </w:rPr>
              <w:t>new SKMCompetitor(200, name, "Beginner")</w:t>
            </w:r>
          </w:p>
        </w:tc>
        <w:tc>
          <w:tcPr>
            <w:tcW w:type="dxa" w:w="1234"/>
          </w:tcPr>
          <w:p>
            <w:r/>
            <w:r>
              <w:rPr>
                <w:rFonts w:ascii="Times New Roman" w:hAnsi="Times New Roman"/>
                <w:sz w:val="18"/>
              </w:rPr>
              <w:t>""</w:t>
            </w:r>
          </w:p>
        </w:tc>
        <w:tc>
          <w:tcPr>
            <w:tcW w:type="dxa" w:w="1234"/>
          </w:tcPr>
          <w:p>
            <w:r/>
            <w:r>
              <w:rPr>
                <w:rFonts w:ascii="Times New Roman" w:hAnsi="Times New Roman"/>
                <w:sz w:val="18"/>
              </w:rPr>
              <w:t>""</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11</w:t>
            </w:r>
          </w:p>
        </w:tc>
        <w:tc>
          <w:tcPr>
            <w:tcW w:type="dxa" w:w="1234"/>
          </w:tcPr>
          <w:p>
            <w:r/>
            <w:r>
              <w:rPr>
                <w:rFonts w:ascii="Times New Roman" w:hAnsi="Times New Roman"/>
                <w:sz w:val="18"/>
              </w:rPr>
              <w:t>getCountry</w:t>
            </w:r>
          </w:p>
        </w:tc>
        <w:tc>
          <w:tcPr>
            <w:tcW w:type="dxa" w:w="1234"/>
          </w:tcPr>
          <w:p>
            <w:r/>
            <w:r>
              <w:rPr>
                <w:rFonts w:ascii="Times New Roman" w:hAnsi="Times New Roman"/>
                <w:sz w:val="18"/>
              </w:rPr>
              <w:t>Verify that a competitor created with a country stores the value correctly.</w:t>
            </w:r>
          </w:p>
        </w:tc>
        <w:tc>
          <w:tcPr>
            <w:tcW w:type="dxa" w:w="1234"/>
          </w:tcPr>
          <w:p>
            <w:r/>
            <w:r>
              <w:rPr>
                <w:rFonts w:ascii="Times New Roman" w:hAnsi="Times New Roman"/>
                <w:sz w:val="18"/>
              </w:rPr>
              <w:t>new SKMCompetitor(210, name, "Advanced", "Nepal")</w:t>
            </w:r>
          </w:p>
        </w:tc>
        <w:tc>
          <w:tcPr>
            <w:tcW w:type="dxa" w:w="1234"/>
          </w:tcPr>
          <w:p>
            <w:r/>
            <w:r>
              <w:rPr>
                <w:rFonts w:ascii="Times New Roman" w:hAnsi="Times New Roman"/>
                <w:sz w:val="18"/>
              </w:rPr>
              <w:t>"Nepal"</w:t>
            </w:r>
          </w:p>
        </w:tc>
        <w:tc>
          <w:tcPr>
            <w:tcW w:type="dxa" w:w="1234"/>
          </w:tcPr>
          <w:p>
            <w:r/>
            <w:r>
              <w:rPr>
                <w:rFonts w:ascii="Times New Roman" w:hAnsi="Times New Roman"/>
                <w:sz w:val="18"/>
              </w:rPr>
              <w:t>"Nepal"</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12</w:t>
            </w:r>
          </w:p>
        </w:tc>
        <w:tc>
          <w:tcPr>
            <w:tcW w:type="dxa" w:w="1234"/>
          </w:tcPr>
          <w:p>
            <w:r/>
            <w:r>
              <w:rPr>
                <w:rFonts w:ascii="Times New Roman" w:hAnsi="Times New Roman"/>
                <w:sz w:val="18"/>
              </w:rPr>
              <w:t>setCountry</w:t>
            </w:r>
          </w:p>
        </w:tc>
        <w:tc>
          <w:tcPr>
            <w:tcW w:type="dxa" w:w="1234"/>
          </w:tcPr>
          <w:p>
            <w:r/>
            <w:r>
              <w:rPr>
                <w:rFonts w:ascii="Times New Roman" w:hAnsi="Times New Roman"/>
                <w:sz w:val="18"/>
              </w:rPr>
              <w:t>Verify that the setCountry mutator updates the country field.</w:t>
            </w:r>
          </w:p>
        </w:tc>
        <w:tc>
          <w:tcPr>
            <w:tcW w:type="dxa" w:w="1234"/>
          </w:tcPr>
          <w:p>
            <w:r/>
            <w:r>
              <w:rPr>
                <w:rFonts w:ascii="Times New Roman" w:hAnsi="Times New Roman"/>
                <w:sz w:val="18"/>
              </w:rPr>
              <w:t>c.setCountry("UK")</w:t>
            </w:r>
          </w:p>
        </w:tc>
        <w:tc>
          <w:tcPr>
            <w:tcW w:type="dxa" w:w="1234"/>
          </w:tcPr>
          <w:p>
            <w:r/>
            <w:r>
              <w:rPr>
                <w:rFonts w:ascii="Times New Roman" w:hAnsi="Times New Roman"/>
                <w:sz w:val="18"/>
              </w:rPr>
              <w:t>"UK"</w:t>
            </w:r>
          </w:p>
        </w:tc>
        <w:tc>
          <w:tcPr>
            <w:tcW w:type="dxa" w:w="1234"/>
          </w:tcPr>
          <w:p>
            <w:r/>
            <w:r>
              <w:rPr>
                <w:rFonts w:ascii="Times New Roman" w:hAnsi="Times New Roman"/>
                <w:sz w:val="18"/>
              </w:rPr>
              <w:t>"UK"</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13</w:t>
            </w:r>
          </w:p>
        </w:tc>
        <w:tc>
          <w:tcPr>
            <w:tcW w:type="dxa" w:w="1234"/>
          </w:tcPr>
          <w:p>
            <w:r/>
            <w:r>
              <w:rPr>
                <w:rFonts w:ascii="Times New Roman" w:hAnsi="Times New Roman"/>
                <w:sz w:val="18"/>
              </w:rPr>
              <w:t>getScoreArray length</w:t>
            </w:r>
          </w:p>
        </w:tc>
        <w:tc>
          <w:tcPr>
            <w:tcW w:type="dxa" w:w="1234"/>
          </w:tcPr>
          <w:p>
            <w:r/>
            <w:r>
              <w:rPr>
                <w:rFonts w:ascii="Times New Roman" w:hAnsi="Times New Roman"/>
                <w:sz w:val="18"/>
              </w:rPr>
              <w:t>Verify that the score array has the correct length of 5 after scores are set.</w:t>
            </w:r>
          </w:p>
        </w:tc>
        <w:tc>
          <w:tcPr>
            <w:tcW w:type="dxa" w:w="1234"/>
          </w:tcPr>
          <w:p>
            <w:r/>
            <w:r>
              <w:rPr>
                <w:rFonts w:ascii="Times New Roman" w:hAnsi="Times New Roman"/>
                <w:sz w:val="18"/>
              </w:rPr>
              <w:t>c.setScores({4,3,5,2,4})</w:t>
            </w:r>
          </w:p>
        </w:tc>
        <w:tc>
          <w:tcPr>
            <w:tcW w:type="dxa" w:w="1234"/>
          </w:tcPr>
          <w:p>
            <w:r/>
            <w:r>
              <w:rPr>
                <w:rFonts w:ascii="Times New Roman" w:hAnsi="Times New Roman"/>
                <w:sz w:val="18"/>
              </w:rPr>
              <w:t>length == 5</w:t>
            </w:r>
          </w:p>
        </w:tc>
        <w:tc>
          <w:tcPr>
            <w:tcW w:type="dxa" w:w="1234"/>
          </w:tcPr>
          <w:p>
            <w:r/>
            <w:r>
              <w:rPr>
                <w:rFonts w:ascii="Times New Roman" w:hAnsi="Times New Roman"/>
                <w:sz w:val="18"/>
              </w:rPr>
              <w:t>5</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14</w:t>
            </w:r>
          </w:p>
        </w:tc>
        <w:tc>
          <w:tcPr>
            <w:tcW w:type="dxa" w:w="1234"/>
          </w:tcPr>
          <w:p>
            <w:r/>
            <w:r>
              <w:rPr>
                <w:rFonts w:ascii="Times New Roman" w:hAnsi="Times New Roman"/>
                <w:sz w:val="18"/>
              </w:rPr>
              <w:t>getScoreArray values</w:t>
            </w:r>
          </w:p>
        </w:tc>
        <w:tc>
          <w:tcPr>
            <w:tcW w:type="dxa" w:w="1234"/>
          </w:tcPr>
          <w:p>
            <w:r/>
            <w:r>
              <w:rPr>
                <w:rFonts w:ascii="Times New Roman" w:hAnsi="Times New Roman"/>
                <w:sz w:val="18"/>
              </w:rPr>
              <w:t>Verify that individual score values are correctly stored and retrievable.</w:t>
            </w:r>
          </w:p>
        </w:tc>
        <w:tc>
          <w:tcPr>
            <w:tcW w:type="dxa" w:w="1234"/>
          </w:tcPr>
          <w:p>
            <w:r/>
            <w:r>
              <w:rPr>
                <w:rFonts w:ascii="Times New Roman" w:hAnsi="Times New Roman"/>
                <w:sz w:val="18"/>
              </w:rPr>
              <w:t>c.setScores({4,3,5,2,4})</w:t>
            </w:r>
          </w:p>
        </w:tc>
        <w:tc>
          <w:tcPr>
            <w:tcW w:type="dxa" w:w="1234"/>
          </w:tcPr>
          <w:p>
            <w:r/>
            <w:r>
              <w:rPr>
                <w:rFonts w:ascii="Times New Roman" w:hAnsi="Times New Roman"/>
                <w:sz w:val="18"/>
              </w:rPr>
              <w:t>[0]=4, [1]=3, [2]=5</w:t>
            </w:r>
          </w:p>
        </w:tc>
        <w:tc>
          <w:tcPr>
            <w:tcW w:type="dxa" w:w="1234"/>
          </w:tcPr>
          <w:p>
            <w:r/>
            <w:r>
              <w:rPr>
                <w:rFonts w:ascii="Times New Roman" w:hAnsi="Times New Roman"/>
                <w:sz w:val="18"/>
              </w:rPr>
              <w:t>4, 3, 5</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15</w:t>
            </w:r>
          </w:p>
        </w:tc>
        <w:tc>
          <w:tcPr>
            <w:tcW w:type="dxa" w:w="1234"/>
          </w:tcPr>
          <w:p>
            <w:r/>
            <w:r>
              <w:rPr>
                <w:rFonts w:ascii="Times New Roman" w:hAnsi="Times New Roman"/>
                <w:sz w:val="18"/>
              </w:rPr>
              <w:t>getOverallScore</w:t>
            </w:r>
          </w:p>
        </w:tc>
        <w:tc>
          <w:tcPr>
            <w:tcW w:type="dxa" w:w="1234"/>
          </w:tcPr>
          <w:p>
            <w:r/>
            <w:r>
              <w:rPr>
                <w:rFonts w:ascii="Times New Roman" w:hAnsi="Times New Roman"/>
                <w:sz w:val="18"/>
              </w:rPr>
              <w:t>Verify the overall score is calculated as the arithmetic mean of all five scores. (4+3+5+2+4)/5 = 3.6</w:t>
            </w:r>
          </w:p>
        </w:tc>
        <w:tc>
          <w:tcPr>
            <w:tcW w:type="dxa" w:w="1234"/>
          </w:tcPr>
          <w:p>
            <w:r/>
            <w:r>
              <w:rPr>
                <w:rFonts w:ascii="Times New Roman" w:hAnsi="Times New Roman"/>
                <w:sz w:val="18"/>
              </w:rPr>
              <w:t>Scores: {4,3,5,2,4}</w:t>
            </w:r>
          </w:p>
        </w:tc>
        <w:tc>
          <w:tcPr>
            <w:tcW w:type="dxa" w:w="1234"/>
          </w:tcPr>
          <w:p>
            <w:r/>
            <w:r>
              <w:rPr>
                <w:rFonts w:ascii="Times New Roman" w:hAnsi="Times New Roman"/>
                <w:sz w:val="18"/>
              </w:rPr>
              <w:t>3.6</w:t>
            </w:r>
          </w:p>
        </w:tc>
        <w:tc>
          <w:tcPr>
            <w:tcW w:type="dxa" w:w="1234"/>
          </w:tcPr>
          <w:p>
            <w:r/>
            <w:r>
              <w:rPr>
                <w:rFonts w:ascii="Times New Roman" w:hAnsi="Times New Roman"/>
                <w:sz w:val="18"/>
              </w:rPr>
              <w:t>3.6</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16</w:t>
            </w:r>
          </w:p>
        </w:tc>
        <w:tc>
          <w:tcPr>
            <w:tcW w:type="dxa" w:w="1234"/>
          </w:tcPr>
          <w:p>
            <w:r/>
            <w:r>
              <w:rPr>
                <w:rFonts w:ascii="Times New Roman" w:hAnsi="Times New Roman"/>
                <w:sz w:val="18"/>
              </w:rPr>
              <w:t>getFullDetails contains ID</w:t>
            </w:r>
          </w:p>
        </w:tc>
        <w:tc>
          <w:tcPr>
            <w:tcW w:type="dxa" w:w="1234"/>
          </w:tcPr>
          <w:p>
            <w:r/>
            <w:r>
              <w:rPr>
                <w:rFonts w:ascii="Times New Roman" w:hAnsi="Times New Roman"/>
                <w:sz w:val="18"/>
              </w:rPr>
              <w:t>Verify that getFullDetails() includes the competitor ID in the output string.</w:t>
            </w:r>
          </w:p>
        </w:tc>
        <w:tc>
          <w:tcPr>
            <w:tcW w:type="dxa" w:w="1234"/>
          </w:tcPr>
          <w:p>
            <w:r/>
            <w:r>
              <w:rPr>
                <w:rFonts w:ascii="Times New Roman" w:hAnsi="Times New Roman"/>
                <w:sz w:val="18"/>
              </w:rPr>
              <w:t>c.getFullDetails()</w:t>
            </w:r>
          </w:p>
        </w:tc>
        <w:tc>
          <w:tcPr>
            <w:tcW w:type="dxa" w:w="1234"/>
          </w:tcPr>
          <w:p>
            <w:r/>
            <w:r>
              <w:rPr>
                <w:rFonts w:ascii="Times New Roman" w:hAnsi="Times New Roman"/>
                <w:sz w:val="18"/>
              </w:rPr>
              <w:t>Contains "200"</w:t>
            </w:r>
          </w:p>
        </w:tc>
        <w:tc>
          <w:tcPr>
            <w:tcW w:type="dxa" w:w="1234"/>
          </w:tcPr>
          <w:p>
            <w:r/>
            <w:r>
              <w:rPr>
                <w:rFonts w:ascii="Times New Roman" w:hAnsi="Times New Roman"/>
                <w:sz w:val="18"/>
              </w:rPr>
              <w:t>Contains "200"</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17</w:t>
            </w:r>
          </w:p>
        </w:tc>
        <w:tc>
          <w:tcPr>
            <w:tcW w:type="dxa" w:w="1234"/>
          </w:tcPr>
          <w:p>
            <w:r/>
            <w:r>
              <w:rPr>
                <w:rFonts w:ascii="Times New Roman" w:hAnsi="Times New Roman"/>
                <w:sz w:val="18"/>
              </w:rPr>
              <w:t>getFullDetails contains name</w:t>
            </w:r>
          </w:p>
        </w:tc>
        <w:tc>
          <w:tcPr>
            <w:tcW w:type="dxa" w:w="1234"/>
          </w:tcPr>
          <w:p>
            <w:r/>
            <w:r>
              <w:rPr>
                <w:rFonts w:ascii="Times New Roman" w:hAnsi="Times New Roman"/>
                <w:sz w:val="18"/>
              </w:rPr>
              <w:t>Verify that getFullDetails() includes the competitor's full name.</w:t>
            </w:r>
          </w:p>
        </w:tc>
        <w:tc>
          <w:tcPr>
            <w:tcW w:type="dxa" w:w="1234"/>
          </w:tcPr>
          <w:p>
            <w:r/>
            <w:r>
              <w:rPr>
                <w:rFonts w:ascii="Times New Roman" w:hAnsi="Times New Roman"/>
                <w:sz w:val="18"/>
              </w:rPr>
              <w:t>c.getFullDetails()</w:t>
            </w:r>
          </w:p>
        </w:tc>
        <w:tc>
          <w:tcPr>
            <w:tcW w:type="dxa" w:w="1234"/>
          </w:tcPr>
          <w:p>
            <w:r/>
            <w:r>
              <w:rPr>
                <w:rFonts w:ascii="Times New Roman" w:hAnsi="Times New Roman"/>
                <w:sz w:val="18"/>
              </w:rPr>
              <w:t>Contains "Alice Green"</w:t>
            </w:r>
          </w:p>
        </w:tc>
        <w:tc>
          <w:tcPr>
            <w:tcW w:type="dxa" w:w="1234"/>
          </w:tcPr>
          <w:p>
            <w:r/>
            <w:r>
              <w:rPr>
                <w:rFonts w:ascii="Times New Roman" w:hAnsi="Times New Roman"/>
                <w:sz w:val="18"/>
              </w:rPr>
              <w:t>Contains "Alice Green"</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18</w:t>
            </w:r>
          </w:p>
        </w:tc>
        <w:tc>
          <w:tcPr>
            <w:tcW w:type="dxa" w:w="1234"/>
          </w:tcPr>
          <w:p>
            <w:r/>
            <w:r>
              <w:rPr>
                <w:rFonts w:ascii="Times New Roman" w:hAnsi="Times New Roman"/>
                <w:sz w:val="18"/>
              </w:rPr>
              <w:t>getFullDetails contains level</w:t>
            </w:r>
          </w:p>
        </w:tc>
        <w:tc>
          <w:tcPr>
            <w:tcW w:type="dxa" w:w="1234"/>
          </w:tcPr>
          <w:p>
            <w:r/>
            <w:r>
              <w:rPr>
                <w:rFonts w:ascii="Times New Roman" w:hAnsi="Times New Roman"/>
                <w:sz w:val="18"/>
              </w:rPr>
              <w:t>Verify that getFullDetails() includes the competition level.</w:t>
            </w:r>
          </w:p>
        </w:tc>
        <w:tc>
          <w:tcPr>
            <w:tcW w:type="dxa" w:w="1234"/>
          </w:tcPr>
          <w:p>
            <w:r/>
            <w:r>
              <w:rPr>
                <w:rFonts w:ascii="Times New Roman" w:hAnsi="Times New Roman"/>
                <w:sz w:val="18"/>
              </w:rPr>
              <w:t>c.getFullDetails()</w:t>
            </w:r>
          </w:p>
        </w:tc>
        <w:tc>
          <w:tcPr>
            <w:tcW w:type="dxa" w:w="1234"/>
          </w:tcPr>
          <w:p>
            <w:r/>
            <w:r>
              <w:rPr>
                <w:rFonts w:ascii="Times New Roman" w:hAnsi="Times New Roman"/>
                <w:sz w:val="18"/>
              </w:rPr>
              <w:t>Contains "Beginner"</w:t>
            </w:r>
          </w:p>
        </w:tc>
        <w:tc>
          <w:tcPr>
            <w:tcW w:type="dxa" w:w="1234"/>
          </w:tcPr>
          <w:p>
            <w:r/>
            <w:r>
              <w:rPr>
                <w:rFonts w:ascii="Times New Roman" w:hAnsi="Times New Roman"/>
                <w:sz w:val="18"/>
              </w:rPr>
              <w:t>Contains "Beginner"</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19</w:t>
            </w:r>
          </w:p>
        </w:tc>
        <w:tc>
          <w:tcPr>
            <w:tcW w:type="dxa" w:w="1234"/>
          </w:tcPr>
          <w:p>
            <w:r/>
            <w:r>
              <w:rPr>
                <w:rFonts w:ascii="Times New Roman" w:hAnsi="Times New Roman"/>
                <w:sz w:val="18"/>
              </w:rPr>
              <w:t>getFullDetails contains score</w:t>
            </w:r>
          </w:p>
        </w:tc>
        <w:tc>
          <w:tcPr>
            <w:tcW w:type="dxa" w:w="1234"/>
          </w:tcPr>
          <w:p>
            <w:r/>
            <w:r>
              <w:rPr>
                <w:rFonts w:ascii="Times New Roman" w:hAnsi="Times New Roman"/>
                <w:sz w:val="18"/>
              </w:rPr>
              <w:t>Verify that getFullDetails() includes the calculated overall score.</w:t>
            </w:r>
          </w:p>
        </w:tc>
        <w:tc>
          <w:tcPr>
            <w:tcW w:type="dxa" w:w="1234"/>
          </w:tcPr>
          <w:p>
            <w:r/>
            <w:r>
              <w:rPr>
                <w:rFonts w:ascii="Times New Roman" w:hAnsi="Times New Roman"/>
                <w:sz w:val="18"/>
              </w:rPr>
              <w:t>c.getFullDetails()</w:t>
            </w:r>
          </w:p>
        </w:tc>
        <w:tc>
          <w:tcPr>
            <w:tcW w:type="dxa" w:w="1234"/>
          </w:tcPr>
          <w:p>
            <w:r/>
            <w:r>
              <w:rPr>
                <w:rFonts w:ascii="Times New Roman" w:hAnsi="Times New Roman"/>
                <w:sz w:val="18"/>
              </w:rPr>
              <w:t>Contains "3.6"</w:t>
            </w:r>
          </w:p>
        </w:tc>
        <w:tc>
          <w:tcPr>
            <w:tcW w:type="dxa" w:w="1234"/>
          </w:tcPr>
          <w:p>
            <w:r/>
            <w:r>
              <w:rPr>
                <w:rFonts w:ascii="Times New Roman" w:hAnsi="Times New Roman"/>
                <w:sz w:val="18"/>
              </w:rPr>
              <w:t>Contains "3.6"</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20</w:t>
            </w:r>
          </w:p>
        </w:tc>
        <w:tc>
          <w:tcPr>
            <w:tcW w:type="dxa" w:w="1234"/>
          </w:tcPr>
          <w:p>
            <w:r/>
            <w:r>
              <w:rPr>
                <w:rFonts w:ascii="Times New Roman" w:hAnsi="Times New Roman"/>
                <w:sz w:val="18"/>
              </w:rPr>
              <w:t>getFullDetails contains country</w:t>
            </w:r>
          </w:p>
        </w:tc>
        <w:tc>
          <w:tcPr>
            <w:tcW w:type="dxa" w:w="1234"/>
          </w:tcPr>
          <w:p>
            <w:r/>
            <w:r>
              <w:rPr>
                <w:rFonts w:ascii="Times New Roman" w:hAnsi="Times New Roman"/>
                <w:sz w:val="18"/>
              </w:rPr>
              <w:t>Verify that getFullDetails() includes the country when specified.</w:t>
            </w:r>
          </w:p>
        </w:tc>
        <w:tc>
          <w:tcPr>
            <w:tcW w:type="dxa" w:w="1234"/>
          </w:tcPr>
          <w:p>
            <w:r/>
            <w:r>
              <w:rPr>
                <w:rFonts w:ascii="Times New Roman" w:hAnsi="Times New Roman"/>
                <w:sz w:val="18"/>
              </w:rPr>
              <w:t>SKMCompetitor(205, ..., "Nepal", ...)</w:t>
            </w:r>
          </w:p>
        </w:tc>
        <w:tc>
          <w:tcPr>
            <w:tcW w:type="dxa" w:w="1234"/>
          </w:tcPr>
          <w:p>
            <w:r/>
            <w:r>
              <w:rPr>
                <w:rFonts w:ascii="Times New Roman" w:hAnsi="Times New Roman"/>
                <w:sz w:val="18"/>
              </w:rPr>
              <w:t>Contains "Nepal"</w:t>
            </w:r>
          </w:p>
        </w:tc>
        <w:tc>
          <w:tcPr>
            <w:tcW w:type="dxa" w:w="1234"/>
          </w:tcPr>
          <w:p>
            <w:r/>
            <w:r>
              <w:rPr>
                <w:rFonts w:ascii="Times New Roman" w:hAnsi="Times New Roman"/>
                <w:sz w:val="18"/>
              </w:rPr>
              <w:t>Contains "Nepal"</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21</w:t>
            </w:r>
          </w:p>
        </w:tc>
        <w:tc>
          <w:tcPr>
            <w:tcW w:type="dxa" w:w="1234"/>
          </w:tcPr>
          <w:p>
            <w:r/>
            <w:r>
              <w:rPr>
                <w:rFonts w:ascii="Times New Roman" w:hAnsi="Times New Roman"/>
                <w:sz w:val="18"/>
              </w:rPr>
              <w:t>getShortDetails format</w:t>
            </w:r>
          </w:p>
        </w:tc>
        <w:tc>
          <w:tcPr>
            <w:tcW w:type="dxa" w:w="1234"/>
          </w:tcPr>
          <w:p>
            <w:r/>
            <w:r>
              <w:rPr>
                <w:rFonts w:ascii="Times New Roman" w:hAnsi="Times New Roman"/>
                <w:sz w:val="18"/>
              </w:rPr>
              <w:t>Verify that getShortDetails() returns the exact format: CN {id} ({initials}) has an overall score of {score}.</w:t>
            </w:r>
          </w:p>
        </w:tc>
        <w:tc>
          <w:tcPr>
            <w:tcW w:type="dxa" w:w="1234"/>
          </w:tcPr>
          <w:p>
            <w:r/>
            <w:r>
              <w:rPr>
                <w:rFonts w:ascii="Times New Roman" w:hAnsi="Times New Roman"/>
                <w:sz w:val="18"/>
              </w:rPr>
              <w:t>c.getShortDetails()</w:t>
            </w:r>
          </w:p>
        </w:tc>
        <w:tc>
          <w:tcPr>
            <w:tcW w:type="dxa" w:w="1234"/>
          </w:tcPr>
          <w:p>
            <w:r/>
            <w:r>
              <w:rPr>
                <w:rFonts w:ascii="Times New Roman" w:hAnsi="Times New Roman"/>
                <w:sz w:val="18"/>
              </w:rPr>
              <w:t>"CN 200 (AG) has an overall score of 3.6."</w:t>
            </w:r>
          </w:p>
        </w:tc>
        <w:tc>
          <w:tcPr>
            <w:tcW w:type="dxa" w:w="1234"/>
          </w:tcPr>
          <w:p>
            <w:r/>
            <w:r>
              <w:rPr>
                <w:rFonts w:ascii="Times New Roman" w:hAnsi="Times New Roman"/>
                <w:sz w:val="18"/>
              </w:rPr>
              <w:t>Exact match</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22</w:t>
            </w:r>
          </w:p>
        </w:tc>
        <w:tc>
          <w:tcPr>
            <w:tcW w:type="dxa" w:w="1234"/>
          </w:tcPr>
          <w:p>
            <w:r/>
            <w:r>
              <w:rPr>
                <w:rFonts w:ascii="Times New Roman" w:hAnsi="Times New Roman"/>
                <w:sz w:val="18"/>
              </w:rPr>
              <w:t>getFullDetails uses them</w:t>
            </w:r>
          </w:p>
        </w:tc>
        <w:tc>
          <w:tcPr>
            <w:tcW w:type="dxa" w:w="1234"/>
          </w:tcPr>
          <w:p>
            <w:r/>
            <w:r>
              <w:rPr>
                <w:rFonts w:ascii="Times New Roman" w:hAnsi="Times New Roman"/>
                <w:sz w:val="18"/>
              </w:rPr>
              <w:t>Verify that getFullDetails() uses gender-neutral pronoun "them" instead of gendered pronouns.</w:t>
            </w:r>
          </w:p>
        </w:tc>
        <w:tc>
          <w:tcPr>
            <w:tcW w:type="dxa" w:w="1234"/>
          </w:tcPr>
          <w:p>
            <w:r/>
            <w:r>
              <w:rPr>
                <w:rFonts w:ascii="Times New Roman" w:hAnsi="Times New Roman"/>
                <w:sz w:val="18"/>
              </w:rPr>
              <w:t>c.getFullDetails()</w:t>
            </w:r>
          </w:p>
        </w:tc>
        <w:tc>
          <w:tcPr>
            <w:tcW w:type="dxa" w:w="1234"/>
          </w:tcPr>
          <w:p>
            <w:r/>
            <w:r>
              <w:rPr>
                <w:rFonts w:ascii="Times New Roman" w:hAnsi="Times New Roman"/>
                <w:sz w:val="18"/>
              </w:rPr>
              <w:t>Contains "This gives them"</w:t>
            </w:r>
          </w:p>
        </w:tc>
        <w:tc>
          <w:tcPr>
            <w:tcW w:type="dxa" w:w="1234"/>
          </w:tcPr>
          <w:p>
            <w:r/>
            <w:r>
              <w:rPr>
                <w:rFonts w:ascii="Times New Roman" w:hAnsi="Times New Roman"/>
                <w:sz w:val="18"/>
              </w:rPr>
              <w:t>Contains "This gives them"</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23</w:t>
            </w:r>
          </w:p>
        </w:tc>
        <w:tc>
          <w:tcPr>
            <w:tcW w:type="dxa" w:w="1234"/>
          </w:tcPr>
          <w:p>
            <w:r/>
            <w:r>
              <w:rPr>
                <w:rFonts w:ascii="Times New Roman" w:hAnsi="Times New Roman"/>
                <w:sz w:val="18"/>
              </w:rPr>
              <w:t>getScoresString</w:t>
            </w:r>
          </w:p>
        </w:tc>
        <w:tc>
          <w:tcPr>
            <w:tcW w:type="dxa" w:w="1234"/>
          </w:tcPr>
          <w:p>
            <w:r/>
            <w:r>
              <w:rPr>
                <w:rFonts w:ascii="Times New Roman" w:hAnsi="Times New Roman"/>
                <w:sz w:val="18"/>
              </w:rPr>
              <w:t>Verify that getScoresString() returns scores as a space-separated string.</w:t>
            </w:r>
          </w:p>
        </w:tc>
        <w:tc>
          <w:tcPr>
            <w:tcW w:type="dxa" w:w="1234"/>
          </w:tcPr>
          <w:p>
            <w:r/>
            <w:r>
              <w:rPr>
                <w:rFonts w:ascii="Times New Roman" w:hAnsi="Times New Roman"/>
                <w:sz w:val="18"/>
              </w:rPr>
              <w:t>c.getScoresString()</w:t>
            </w:r>
          </w:p>
        </w:tc>
        <w:tc>
          <w:tcPr>
            <w:tcW w:type="dxa" w:w="1234"/>
          </w:tcPr>
          <w:p>
            <w:r/>
            <w:r>
              <w:rPr>
                <w:rFonts w:ascii="Times New Roman" w:hAnsi="Times New Roman"/>
                <w:sz w:val="18"/>
              </w:rPr>
              <w:t>"4 3 5 2 4"</w:t>
            </w:r>
          </w:p>
        </w:tc>
        <w:tc>
          <w:tcPr>
            <w:tcW w:type="dxa" w:w="1234"/>
          </w:tcPr>
          <w:p>
            <w:r/>
            <w:r>
              <w:rPr>
                <w:rFonts w:ascii="Times New Roman" w:hAnsi="Times New Roman"/>
                <w:sz w:val="18"/>
              </w:rPr>
              <w:t>"4 3 5 2 4"</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24</w:t>
            </w:r>
          </w:p>
        </w:tc>
        <w:tc>
          <w:tcPr>
            <w:tcW w:type="dxa" w:w="1234"/>
          </w:tcPr>
          <w:p>
            <w:r/>
            <w:r>
              <w:rPr>
                <w:rFonts w:ascii="Times New Roman" w:hAnsi="Times New Roman"/>
                <w:sz w:val="18"/>
              </w:rPr>
              <w:t>setCompetitorId</w:t>
            </w:r>
          </w:p>
        </w:tc>
        <w:tc>
          <w:tcPr>
            <w:tcW w:type="dxa" w:w="1234"/>
          </w:tcPr>
          <w:p>
            <w:r/>
            <w:r>
              <w:rPr>
                <w:rFonts w:ascii="Times New Roman" w:hAnsi="Times New Roman"/>
                <w:sz w:val="18"/>
              </w:rPr>
              <w:t>Verify that the setCompetitorId mutator correctly updates the ID.</w:t>
            </w:r>
          </w:p>
        </w:tc>
        <w:tc>
          <w:tcPr>
            <w:tcW w:type="dxa" w:w="1234"/>
          </w:tcPr>
          <w:p>
            <w:r/>
            <w:r>
              <w:rPr>
                <w:rFonts w:ascii="Times New Roman" w:hAnsi="Times New Roman"/>
                <w:sz w:val="18"/>
              </w:rPr>
              <w:t>c.setCompetitorId(201)</w:t>
            </w:r>
          </w:p>
        </w:tc>
        <w:tc>
          <w:tcPr>
            <w:tcW w:type="dxa" w:w="1234"/>
          </w:tcPr>
          <w:p>
            <w:r/>
            <w:r>
              <w:rPr>
                <w:rFonts w:ascii="Times New Roman" w:hAnsi="Times New Roman"/>
                <w:sz w:val="18"/>
              </w:rPr>
              <w:t>201</w:t>
            </w:r>
          </w:p>
        </w:tc>
        <w:tc>
          <w:tcPr>
            <w:tcW w:type="dxa" w:w="1234"/>
          </w:tcPr>
          <w:p>
            <w:r/>
            <w:r>
              <w:rPr>
                <w:rFonts w:ascii="Times New Roman" w:hAnsi="Times New Roman"/>
                <w:sz w:val="18"/>
              </w:rPr>
              <w:t>201</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25</w:t>
            </w:r>
          </w:p>
        </w:tc>
        <w:tc>
          <w:tcPr>
            <w:tcW w:type="dxa" w:w="1234"/>
          </w:tcPr>
          <w:p>
            <w:r/>
            <w:r>
              <w:rPr>
                <w:rFonts w:ascii="Times New Roman" w:hAnsi="Times New Roman"/>
                <w:sz w:val="18"/>
              </w:rPr>
              <w:t>setLevel</w:t>
            </w:r>
          </w:p>
        </w:tc>
        <w:tc>
          <w:tcPr>
            <w:tcW w:type="dxa" w:w="1234"/>
          </w:tcPr>
          <w:p>
            <w:r/>
            <w:r>
              <w:rPr>
                <w:rFonts w:ascii="Times New Roman" w:hAnsi="Times New Roman"/>
                <w:sz w:val="18"/>
              </w:rPr>
              <w:t>Verify that the setLevel mutator correctly updates the competition level.</w:t>
            </w:r>
          </w:p>
        </w:tc>
        <w:tc>
          <w:tcPr>
            <w:tcW w:type="dxa" w:w="1234"/>
          </w:tcPr>
          <w:p>
            <w:r/>
            <w:r>
              <w:rPr>
                <w:rFonts w:ascii="Times New Roman" w:hAnsi="Times New Roman"/>
                <w:sz w:val="18"/>
              </w:rPr>
              <w:t>c.setLevel("Advanced")</w:t>
            </w:r>
          </w:p>
        </w:tc>
        <w:tc>
          <w:tcPr>
            <w:tcW w:type="dxa" w:w="1234"/>
          </w:tcPr>
          <w:p>
            <w:r/>
            <w:r>
              <w:rPr>
                <w:rFonts w:ascii="Times New Roman" w:hAnsi="Times New Roman"/>
                <w:sz w:val="18"/>
              </w:rPr>
              <w:t>"Advanced"</w:t>
            </w:r>
          </w:p>
        </w:tc>
        <w:tc>
          <w:tcPr>
            <w:tcW w:type="dxa" w:w="1234"/>
          </w:tcPr>
          <w:p>
            <w:r/>
            <w:r>
              <w:rPr>
                <w:rFonts w:ascii="Times New Roman" w:hAnsi="Times New Roman"/>
                <w:sz w:val="18"/>
              </w:rPr>
              <w:t>"Advanced"</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26</w:t>
            </w:r>
          </w:p>
        </w:tc>
        <w:tc>
          <w:tcPr>
            <w:tcW w:type="dxa" w:w="1234"/>
          </w:tcPr>
          <w:p>
            <w:r/>
            <w:r>
              <w:rPr>
                <w:rFonts w:ascii="Times New Roman" w:hAnsi="Times New Roman"/>
                <w:sz w:val="18"/>
              </w:rPr>
              <w:t>getOverallScore with zero</w:t>
            </w:r>
          </w:p>
        </w:tc>
        <w:tc>
          <w:tcPr>
            <w:tcW w:type="dxa" w:w="1234"/>
          </w:tcPr>
          <w:p>
            <w:r/>
            <w:r>
              <w:rPr>
                <w:rFonts w:ascii="Times New Roman" w:hAnsi="Times New Roman"/>
                <w:sz w:val="18"/>
              </w:rPr>
              <w:t>Verify that a score of zero is correctly included in the average calculation. (0+4+4+4+4)/5 = 3.2</w:t>
            </w:r>
          </w:p>
        </w:tc>
        <w:tc>
          <w:tcPr>
            <w:tcW w:type="dxa" w:w="1234"/>
          </w:tcPr>
          <w:p>
            <w:r/>
            <w:r>
              <w:rPr>
                <w:rFonts w:ascii="Times New Roman" w:hAnsi="Times New Roman"/>
                <w:sz w:val="18"/>
              </w:rPr>
              <w:t>Scores: {0,4,4,4,4}</w:t>
            </w:r>
          </w:p>
        </w:tc>
        <w:tc>
          <w:tcPr>
            <w:tcW w:type="dxa" w:w="1234"/>
          </w:tcPr>
          <w:p>
            <w:r/>
            <w:r>
              <w:rPr>
                <w:rFonts w:ascii="Times New Roman" w:hAnsi="Times New Roman"/>
                <w:sz w:val="18"/>
              </w:rPr>
              <w:t>3.2</w:t>
            </w:r>
          </w:p>
        </w:tc>
        <w:tc>
          <w:tcPr>
            <w:tcW w:type="dxa" w:w="1234"/>
          </w:tcPr>
          <w:p>
            <w:r/>
            <w:r>
              <w:rPr>
                <w:rFonts w:ascii="Times New Roman" w:hAnsi="Times New Roman"/>
                <w:sz w:val="18"/>
              </w:rPr>
              <w:t>3.2</w:t>
            </w:r>
          </w:p>
        </w:tc>
        <w:tc>
          <w:tcPr>
            <w:tcW w:type="dxa" w:w="1234"/>
          </w:tcPr>
          <w:p>
            <w:pPr>
              <w:jc w:val="center"/>
            </w:pPr>
            <w:r/>
            <w:r>
              <w:rPr>
                <w:rFonts w:ascii="Times New Roman" w:hAnsi="Times New Roman"/>
                <w:b/>
                <w:color w:val="008000"/>
                <w:sz w:val="18"/>
              </w:rPr>
              <w:t>PASS</w:t>
            </w:r>
          </w:p>
        </w:tc>
      </w:tr>
    </w:tbl>
    <w:p>
      <w:pPr>
        <w:pStyle w:val="Heading1"/>
      </w:pPr>
      <w:r>
        <w:t>6. CompetitorList Class Tests</w:t>
      </w:r>
    </w:p>
    <w:p>
      <w:pPr>
        <w:spacing w:after="120"/>
      </w:pPr>
      <w:r>
        <w:t xml:space="preserve">The </w:t>
      </w:r>
      <w:r>
        <w:rPr>
          <w:i/>
        </w:rPr>
        <w:t>CompetitorList</w:t>
      </w:r>
      <w:r>
        <w:t xml:space="preserve"> class manages a collection of competitors. It provides functionality for adding, removing, and searching competitors, computing the top performer, generating score frequency statistics, and producing a formatted text report. The following tests verify all these capabilities.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E4057"/>
          </w:tcPr>
          <w:p>
            <w:pPr>
              <w:jc w:val="center"/>
            </w:pPr>
            <w:r/>
            <w:r>
              <w:rPr>
                <w:rFonts w:ascii="Times New Roman" w:hAnsi="Times New Roman"/>
                <w:b/>
                <w:color w:val="FFFFFF"/>
                <w:sz w:val="18"/>
              </w:rPr>
              <w:t>Test No.</w:t>
            </w:r>
          </w:p>
        </w:tc>
        <w:tc>
          <w:tcPr>
            <w:tcW w:type="dxa" w:w="1234"/>
            <w:shd w:fill="2E4057"/>
          </w:tcPr>
          <w:p>
            <w:pPr>
              <w:jc w:val="center"/>
            </w:pPr>
            <w:r/>
            <w:r>
              <w:rPr>
                <w:rFonts w:ascii="Times New Roman" w:hAnsi="Times New Roman"/>
                <w:b/>
                <w:color w:val="FFFFFF"/>
                <w:sz w:val="18"/>
              </w:rPr>
              <w:t>Test Name</w:t>
            </w:r>
          </w:p>
        </w:tc>
        <w:tc>
          <w:tcPr>
            <w:tcW w:type="dxa" w:w="1234"/>
            <w:shd w:fill="2E4057"/>
          </w:tcPr>
          <w:p>
            <w:pPr>
              <w:jc w:val="center"/>
            </w:pPr>
            <w:r/>
            <w:r>
              <w:rPr>
                <w:rFonts w:ascii="Times New Roman" w:hAnsi="Times New Roman"/>
                <w:b/>
                <w:color w:val="FFFFFF"/>
                <w:sz w:val="18"/>
              </w:rPr>
              <w:t>Description</w:t>
            </w:r>
          </w:p>
        </w:tc>
        <w:tc>
          <w:tcPr>
            <w:tcW w:type="dxa" w:w="1234"/>
            <w:shd w:fill="2E4057"/>
          </w:tcPr>
          <w:p>
            <w:pPr>
              <w:jc w:val="center"/>
            </w:pPr>
            <w:r/>
            <w:r>
              <w:rPr>
                <w:rFonts w:ascii="Times New Roman" w:hAnsi="Times New Roman"/>
                <w:b/>
                <w:color w:val="FFFFFF"/>
                <w:sz w:val="18"/>
              </w:rPr>
              <w:t>Input / Setup</w:t>
            </w:r>
          </w:p>
        </w:tc>
        <w:tc>
          <w:tcPr>
            <w:tcW w:type="dxa" w:w="1234"/>
            <w:shd w:fill="2E4057"/>
          </w:tcPr>
          <w:p>
            <w:pPr>
              <w:jc w:val="center"/>
            </w:pPr>
            <w:r/>
            <w:r>
              <w:rPr>
                <w:rFonts w:ascii="Times New Roman" w:hAnsi="Times New Roman"/>
                <w:b/>
                <w:color w:val="FFFFFF"/>
                <w:sz w:val="18"/>
              </w:rPr>
              <w:t>Expected Output</w:t>
            </w:r>
          </w:p>
        </w:tc>
        <w:tc>
          <w:tcPr>
            <w:tcW w:type="dxa" w:w="1234"/>
            <w:shd w:fill="2E4057"/>
          </w:tcPr>
          <w:p>
            <w:pPr>
              <w:jc w:val="center"/>
            </w:pPr>
            <w:r/>
            <w:r>
              <w:rPr>
                <w:rFonts w:ascii="Times New Roman" w:hAnsi="Times New Roman"/>
                <w:b/>
                <w:color w:val="FFFFFF"/>
                <w:sz w:val="18"/>
              </w:rPr>
              <w:t>Actual Result</w:t>
            </w:r>
          </w:p>
        </w:tc>
        <w:tc>
          <w:tcPr>
            <w:tcW w:type="dxa" w:w="1234"/>
            <w:shd w:fill="2E4057"/>
          </w:tcPr>
          <w:p>
            <w:pPr>
              <w:jc w:val="center"/>
            </w:pPr>
            <w:r/>
            <w:r>
              <w:rPr>
                <w:rFonts w:ascii="Times New Roman" w:hAnsi="Times New Roman"/>
                <w:b/>
                <w:color w:val="FFFFFF"/>
                <w:sz w:val="18"/>
              </w:rPr>
              <w:t>Status</w:t>
            </w:r>
          </w:p>
        </w:tc>
      </w:tr>
      <w:tr>
        <w:tc>
          <w:tcPr>
            <w:tcW w:type="dxa" w:w="1234"/>
          </w:tcPr>
          <w:p>
            <w:r/>
            <w:r>
              <w:rPr>
                <w:rFonts w:ascii="Times New Roman" w:hAnsi="Times New Roman"/>
                <w:sz w:val="18"/>
              </w:rPr>
              <w:t>27</w:t>
            </w:r>
          </w:p>
        </w:tc>
        <w:tc>
          <w:tcPr>
            <w:tcW w:type="dxa" w:w="1234"/>
          </w:tcPr>
          <w:p>
            <w:r/>
            <w:r>
              <w:rPr>
                <w:rFonts w:ascii="Times New Roman" w:hAnsi="Times New Roman"/>
                <w:sz w:val="18"/>
              </w:rPr>
              <w:t>empty list size</w:t>
            </w:r>
          </w:p>
        </w:tc>
        <w:tc>
          <w:tcPr>
            <w:tcW w:type="dxa" w:w="1234"/>
          </w:tcPr>
          <w:p>
            <w:r/>
            <w:r>
              <w:rPr>
                <w:rFonts w:ascii="Times New Roman" w:hAnsi="Times New Roman"/>
                <w:sz w:val="18"/>
              </w:rPr>
              <w:t>Verify that a newly created CompetitorList has zero competitors.</w:t>
            </w:r>
          </w:p>
        </w:tc>
        <w:tc>
          <w:tcPr>
            <w:tcW w:type="dxa" w:w="1234"/>
          </w:tcPr>
          <w:p>
            <w:r/>
            <w:r>
              <w:rPr>
                <w:rFonts w:ascii="Times New Roman" w:hAnsi="Times New Roman"/>
                <w:sz w:val="18"/>
              </w:rPr>
              <w:t>new CompetitorList()</w:t>
            </w:r>
          </w:p>
        </w:tc>
        <w:tc>
          <w:tcPr>
            <w:tcW w:type="dxa" w:w="1234"/>
          </w:tcPr>
          <w:p>
            <w:r/>
            <w:r>
              <w:rPr>
                <w:rFonts w:ascii="Times New Roman" w:hAnsi="Times New Roman"/>
                <w:sz w:val="18"/>
              </w:rPr>
              <w:t>0</w:t>
            </w:r>
          </w:p>
        </w:tc>
        <w:tc>
          <w:tcPr>
            <w:tcW w:type="dxa" w:w="1234"/>
          </w:tcPr>
          <w:p>
            <w:r/>
            <w:r>
              <w:rPr>
                <w:rFonts w:ascii="Times New Roman" w:hAnsi="Times New Roman"/>
                <w:sz w:val="18"/>
              </w:rPr>
              <w:t>0</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28</w:t>
            </w:r>
          </w:p>
        </w:tc>
        <w:tc>
          <w:tcPr>
            <w:tcW w:type="dxa" w:w="1234"/>
          </w:tcPr>
          <w:p>
            <w:r/>
            <w:r>
              <w:rPr>
                <w:rFonts w:ascii="Times New Roman" w:hAnsi="Times New Roman"/>
                <w:sz w:val="18"/>
              </w:rPr>
              <w:t>getNextId initial</w:t>
            </w:r>
          </w:p>
        </w:tc>
        <w:tc>
          <w:tcPr>
            <w:tcW w:type="dxa" w:w="1234"/>
          </w:tcPr>
          <w:p>
            <w:r/>
            <w:r>
              <w:rPr>
                <w:rFonts w:ascii="Times New Roman" w:hAnsi="Times New Roman"/>
                <w:sz w:val="18"/>
              </w:rPr>
              <w:t>Verify that the initial next available ID is 200 for a new list.</w:t>
            </w:r>
          </w:p>
        </w:tc>
        <w:tc>
          <w:tcPr>
            <w:tcW w:type="dxa" w:w="1234"/>
          </w:tcPr>
          <w:p>
            <w:r/>
            <w:r>
              <w:rPr>
                <w:rFonts w:ascii="Times New Roman" w:hAnsi="Times New Roman"/>
                <w:sz w:val="18"/>
              </w:rPr>
              <w:t>list.getNextId()</w:t>
            </w:r>
          </w:p>
        </w:tc>
        <w:tc>
          <w:tcPr>
            <w:tcW w:type="dxa" w:w="1234"/>
          </w:tcPr>
          <w:p>
            <w:r/>
            <w:r>
              <w:rPr>
                <w:rFonts w:ascii="Times New Roman" w:hAnsi="Times New Roman"/>
                <w:sz w:val="18"/>
              </w:rPr>
              <w:t>200</w:t>
            </w:r>
          </w:p>
        </w:tc>
        <w:tc>
          <w:tcPr>
            <w:tcW w:type="dxa" w:w="1234"/>
          </w:tcPr>
          <w:p>
            <w:r/>
            <w:r>
              <w:rPr>
                <w:rFonts w:ascii="Times New Roman" w:hAnsi="Times New Roman"/>
                <w:sz w:val="18"/>
              </w:rPr>
              <w:t>200</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29</w:t>
            </w:r>
          </w:p>
        </w:tc>
        <w:tc>
          <w:tcPr>
            <w:tcW w:type="dxa" w:w="1234"/>
          </w:tcPr>
          <w:p>
            <w:r/>
            <w:r>
              <w:rPr>
                <w:rFonts w:ascii="Times New Roman" w:hAnsi="Times New Roman"/>
                <w:sz w:val="18"/>
              </w:rPr>
              <w:t>list size after adds</w:t>
            </w:r>
          </w:p>
        </w:tc>
        <w:tc>
          <w:tcPr>
            <w:tcW w:type="dxa" w:w="1234"/>
          </w:tcPr>
          <w:p>
            <w:r/>
            <w:r>
              <w:rPr>
                <w:rFonts w:ascii="Times New Roman" w:hAnsi="Times New Roman"/>
                <w:sz w:val="18"/>
              </w:rPr>
              <w:t>Verify that the list size correctly reflects the number of competitors added.</w:t>
            </w:r>
          </w:p>
        </w:tc>
        <w:tc>
          <w:tcPr>
            <w:tcW w:type="dxa" w:w="1234"/>
          </w:tcPr>
          <w:p>
            <w:r/>
            <w:r>
              <w:rPr>
                <w:rFonts w:ascii="Times New Roman" w:hAnsi="Times New Roman"/>
                <w:sz w:val="18"/>
              </w:rPr>
              <w:t>Add 3 competitors</w:t>
            </w:r>
          </w:p>
        </w:tc>
        <w:tc>
          <w:tcPr>
            <w:tcW w:type="dxa" w:w="1234"/>
          </w:tcPr>
          <w:p>
            <w:r/>
            <w:r>
              <w:rPr>
                <w:rFonts w:ascii="Times New Roman" w:hAnsi="Times New Roman"/>
                <w:sz w:val="18"/>
              </w:rPr>
              <w:t>3</w:t>
            </w:r>
          </w:p>
        </w:tc>
        <w:tc>
          <w:tcPr>
            <w:tcW w:type="dxa" w:w="1234"/>
          </w:tcPr>
          <w:p>
            <w:r/>
            <w:r>
              <w:rPr>
                <w:rFonts w:ascii="Times New Roman" w:hAnsi="Times New Roman"/>
                <w:sz w:val="18"/>
              </w:rPr>
              <w:t>3</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30</w:t>
            </w:r>
          </w:p>
        </w:tc>
        <w:tc>
          <w:tcPr>
            <w:tcW w:type="dxa" w:w="1234"/>
          </w:tcPr>
          <w:p>
            <w:r/>
            <w:r>
              <w:rPr>
                <w:rFonts w:ascii="Times New Roman" w:hAnsi="Times New Roman"/>
                <w:sz w:val="18"/>
              </w:rPr>
              <w:t>getCompetitorById found</w:t>
            </w:r>
          </w:p>
        </w:tc>
        <w:tc>
          <w:tcPr>
            <w:tcW w:type="dxa" w:w="1234"/>
          </w:tcPr>
          <w:p>
            <w:r/>
            <w:r>
              <w:rPr>
                <w:rFonts w:ascii="Times New Roman" w:hAnsi="Times New Roman"/>
                <w:sz w:val="18"/>
              </w:rPr>
              <w:t>Verify that a competitor can be found by their ID.</w:t>
            </w:r>
          </w:p>
        </w:tc>
        <w:tc>
          <w:tcPr>
            <w:tcW w:type="dxa" w:w="1234"/>
          </w:tcPr>
          <w:p>
            <w:r/>
            <w:r>
              <w:rPr>
                <w:rFonts w:ascii="Times New Roman" w:hAnsi="Times New Roman"/>
                <w:sz w:val="18"/>
              </w:rPr>
              <w:t>list.getCompetitorById(201)</w:t>
            </w:r>
          </w:p>
        </w:tc>
        <w:tc>
          <w:tcPr>
            <w:tcW w:type="dxa" w:w="1234"/>
          </w:tcPr>
          <w:p>
            <w:r/>
            <w:r>
              <w:rPr>
                <w:rFonts w:ascii="Times New Roman" w:hAnsi="Times New Roman"/>
                <w:sz w:val="18"/>
              </w:rPr>
              <w:t>Returns Bob Brown</w:t>
            </w:r>
          </w:p>
        </w:tc>
        <w:tc>
          <w:tcPr>
            <w:tcW w:type="dxa" w:w="1234"/>
          </w:tcPr>
          <w:p>
            <w:r/>
            <w:r>
              <w:rPr>
                <w:rFonts w:ascii="Times New Roman" w:hAnsi="Times New Roman"/>
                <w:sz w:val="18"/>
              </w:rPr>
              <w:t>Bob Brown (c2)</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31</w:t>
            </w:r>
          </w:p>
        </w:tc>
        <w:tc>
          <w:tcPr>
            <w:tcW w:type="dxa" w:w="1234"/>
          </w:tcPr>
          <w:p>
            <w:r/>
            <w:r>
              <w:rPr>
                <w:rFonts w:ascii="Times New Roman" w:hAnsi="Times New Roman"/>
                <w:sz w:val="18"/>
              </w:rPr>
              <w:t>getCompetitorById not found</w:t>
            </w:r>
          </w:p>
        </w:tc>
        <w:tc>
          <w:tcPr>
            <w:tcW w:type="dxa" w:w="1234"/>
          </w:tcPr>
          <w:p>
            <w:r/>
            <w:r>
              <w:rPr>
                <w:rFonts w:ascii="Times New Roman" w:hAnsi="Times New Roman"/>
                <w:sz w:val="18"/>
              </w:rPr>
              <w:t>Verify that searching for a non-existent ID returns null.</w:t>
            </w:r>
          </w:p>
        </w:tc>
        <w:tc>
          <w:tcPr>
            <w:tcW w:type="dxa" w:w="1234"/>
          </w:tcPr>
          <w:p>
            <w:r/>
            <w:r>
              <w:rPr>
                <w:rFonts w:ascii="Times New Roman" w:hAnsi="Times New Roman"/>
                <w:sz w:val="18"/>
              </w:rPr>
              <w:t>list.getCompetitorById(999)</w:t>
            </w:r>
          </w:p>
        </w:tc>
        <w:tc>
          <w:tcPr>
            <w:tcW w:type="dxa" w:w="1234"/>
          </w:tcPr>
          <w:p>
            <w:r/>
            <w:r>
              <w:rPr>
                <w:rFonts w:ascii="Times New Roman" w:hAnsi="Times New Roman"/>
                <w:sz w:val="18"/>
              </w:rPr>
              <w:t>null</w:t>
            </w:r>
          </w:p>
        </w:tc>
        <w:tc>
          <w:tcPr>
            <w:tcW w:type="dxa" w:w="1234"/>
          </w:tcPr>
          <w:p>
            <w:r/>
            <w:r>
              <w:rPr>
                <w:rFonts w:ascii="Times New Roman" w:hAnsi="Times New Roman"/>
                <w:sz w:val="18"/>
              </w:rPr>
              <w:t>null</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32</w:t>
            </w:r>
          </w:p>
        </w:tc>
        <w:tc>
          <w:tcPr>
            <w:tcW w:type="dxa" w:w="1234"/>
          </w:tcPr>
          <w:p>
            <w:r/>
            <w:r>
              <w:rPr>
                <w:rFonts w:ascii="Times New Roman" w:hAnsi="Times New Roman"/>
                <w:sz w:val="18"/>
              </w:rPr>
              <w:t>getNextId after adds</w:t>
            </w:r>
          </w:p>
        </w:tc>
        <w:tc>
          <w:tcPr>
            <w:tcW w:type="dxa" w:w="1234"/>
          </w:tcPr>
          <w:p>
            <w:r/>
            <w:r>
              <w:rPr>
                <w:rFonts w:ascii="Times New Roman" w:hAnsi="Times New Roman"/>
                <w:sz w:val="18"/>
              </w:rPr>
              <w:t>Verify that the next available ID is correctly incremented after adding competitors.</w:t>
            </w:r>
          </w:p>
        </w:tc>
        <w:tc>
          <w:tcPr>
            <w:tcW w:type="dxa" w:w="1234"/>
          </w:tcPr>
          <w:p>
            <w:r/>
            <w:r>
              <w:rPr>
                <w:rFonts w:ascii="Times New Roman" w:hAnsi="Times New Roman"/>
                <w:sz w:val="18"/>
              </w:rPr>
              <w:t>After adding IDs 200, 201, 202</w:t>
            </w:r>
          </w:p>
        </w:tc>
        <w:tc>
          <w:tcPr>
            <w:tcW w:type="dxa" w:w="1234"/>
          </w:tcPr>
          <w:p>
            <w:r/>
            <w:r>
              <w:rPr>
                <w:rFonts w:ascii="Times New Roman" w:hAnsi="Times New Roman"/>
                <w:sz w:val="18"/>
              </w:rPr>
              <w:t>203</w:t>
            </w:r>
          </w:p>
        </w:tc>
        <w:tc>
          <w:tcPr>
            <w:tcW w:type="dxa" w:w="1234"/>
          </w:tcPr>
          <w:p>
            <w:r/>
            <w:r>
              <w:rPr>
                <w:rFonts w:ascii="Times New Roman" w:hAnsi="Times New Roman"/>
                <w:sz w:val="18"/>
              </w:rPr>
              <w:t>203</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33</w:t>
            </w:r>
          </w:p>
        </w:tc>
        <w:tc>
          <w:tcPr>
            <w:tcW w:type="dxa" w:w="1234"/>
          </w:tcPr>
          <w:p>
            <w:r/>
            <w:r>
              <w:rPr>
                <w:rFonts w:ascii="Times New Roman" w:hAnsi="Times New Roman"/>
                <w:sz w:val="18"/>
              </w:rPr>
              <w:t>getTopPerformer</w:t>
            </w:r>
          </w:p>
        </w:tc>
        <w:tc>
          <w:tcPr>
            <w:tcW w:type="dxa" w:w="1234"/>
          </w:tcPr>
          <w:p>
            <w:r/>
            <w:r>
              <w:rPr>
                <w:rFonts w:ascii="Times New Roman" w:hAnsi="Times New Roman"/>
                <w:sz w:val="18"/>
              </w:rPr>
              <w:t>Verify that the competitor with the highest overall score is identified. Carol White has scores {5,5,4,4,5} = 4.6.</w:t>
            </w:r>
          </w:p>
        </w:tc>
        <w:tc>
          <w:tcPr>
            <w:tcW w:type="dxa" w:w="1234"/>
          </w:tcPr>
          <w:p>
            <w:r/>
            <w:r>
              <w:rPr>
                <w:rFonts w:ascii="Times New Roman" w:hAnsi="Times New Roman"/>
                <w:sz w:val="18"/>
              </w:rPr>
              <w:t>3 competitors added</w:t>
            </w:r>
          </w:p>
        </w:tc>
        <w:tc>
          <w:tcPr>
            <w:tcW w:type="dxa" w:w="1234"/>
          </w:tcPr>
          <w:p>
            <w:r/>
            <w:r>
              <w:rPr>
                <w:rFonts w:ascii="Times New Roman" w:hAnsi="Times New Roman"/>
                <w:sz w:val="18"/>
              </w:rPr>
              <w:t>Carol White (c3)</w:t>
            </w:r>
          </w:p>
        </w:tc>
        <w:tc>
          <w:tcPr>
            <w:tcW w:type="dxa" w:w="1234"/>
          </w:tcPr>
          <w:p>
            <w:r/>
            <w:r>
              <w:rPr>
                <w:rFonts w:ascii="Times New Roman" w:hAnsi="Times New Roman"/>
                <w:sz w:val="18"/>
              </w:rPr>
              <w:t>Carol White (c3)</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34</w:t>
            </w:r>
          </w:p>
        </w:tc>
        <w:tc>
          <w:tcPr>
            <w:tcW w:type="dxa" w:w="1234"/>
          </w:tcPr>
          <w:p>
            <w:r/>
            <w:r>
              <w:rPr>
                <w:rFonts w:ascii="Times New Roman" w:hAnsi="Times New Roman"/>
                <w:sz w:val="18"/>
              </w:rPr>
              <w:t>top performer score</w:t>
            </w:r>
          </w:p>
        </w:tc>
        <w:tc>
          <w:tcPr>
            <w:tcW w:type="dxa" w:w="1234"/>
          </w:tcPr>
          <w:p>
            <w:r/>
            <w:r>
              <w:rPr>
                <w:rFonts w:ascii="Times New Roman" w:hAnsi="Times New Roman"/>
                <w:sz w:val="18"/>
              </w:rPr>
              <w:t>Verify that the top performer's score is correctly calculated.</w:t>
            </w:r>
          </w:p>
        </w:tc>
        <w:tc>
          <w:tcPr>
            <w:tcW w:type="dxa" w:w="1234"/>
          </w:tcPr>
          <w:p>
            <w:r/>
            <w:r>
              <w:rPr>
                <w:rFonts w:ascii="Times New Roman" w:hAnsi="Times New Roman"/>
                <w:sz w:val="18"/>
              </w:rPr>
              <w:t>top.getOverallScore()</w:t>
            </w:r>
          </w:p>
        </w:tc>
        <w:tc>
          <w:tcPr>
            <w:tcW w:type="dxa" w:w="1234"/>
          </w:tcPr>
          <w:p>
            <w:r/>
            <w:r>
              <w:rPr>
                <w:rFonts w:ascii="Times New Roman" w:hAnsi="Times New Roman"/>
                <w:sz w:val="18"/>
              </w:rPr>
              <w:t>4.6</w:t>
            </w:r>
          </w:p>
        </w:tc>
        <w:tc>
          <w:tcPr>
            <w:tcW w:type="dxa" w:w="1234"/>
          </w:tcPr>
          <w:p>
            <w:r/>
            <w:r>
              <w:rPr>
                <w:rFonts w:ascii="Times New Roman" w:hAnsi="Times New Roman"/>
                <w:sz w:val="18"/>
              </w:rPr>
              <w:t>4.6</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35</w:t>
            </w:r>
          </w:p>
        </w:tc>
        <w:tc>
          <w:tcPr>
            <w:tcW w:type="dxa" w:w="1234"/>
          </w:tcPr>
          <w:p>
            <w:r/>
            <w:r>
              <w:rPr>
                <w:rFonts w:ascii="Times New Roman" w:hAnsi="Times New Roman"/>
                <w:sz w:val="18"/>
              </w:rPr>
              <w:t>frequency contains scores</w:t>
            </w:r>
          </w:p>
        </w:tc>
        <w:tc>
          <w:tcPr>
            <w:tcW w:type="dxa" w:w="1234"/>
          </w:tcPr>
          <w:p>
            <w:r/>
            <w:r>
              <w:rPr>
                <w:rFonts w:ascii="Times New Roman" w:hAnsi="Times New Roman"/>
                <w:sz w:val="18"/>
              </w:rPr>
              <w:t>Verify that the score frequency map contains entries for scores present in the data.</w:t>
            </w:r>
          </w:p>
        </w:tc>
        <w:tc>
          <w:tcPr>
            <w:tcW w:type="dxa" w:w="1234"/>
          </w:tcPr>
          <w:p>
            <w:r/>
            <w:r>
              <w:rPr>
                <w:rFonts w:ascii="Times New Roman" w:hAnsi="Times New Roman"/>
                <w:sz w:val="18"/>
              </w:rPr>
              <w:t>list.getScoreFrequency()</w:t>
            </w:r>
          </w:p>
        </w:tc>
        <w:tc>
          <w:tcPr>
            <w:tcW w:type="dxa" w:w="1234"/>
          </w:tcPr>
          <w:p>
            <w:r/>
            <w:r>
              <w:rPr>
                <w:rFonts w:ascii="Times New Roman" w:hAnsi="Times New Roman"/>
                <w:sz w:val="18"/>
              </w:rPr>
              <w:t>Contains keys 4 and 5</w:t>
            </w:r>
          </w:p>
        </w:tc>
        <w:tc>
          <w:tcPr>
            <w:tcW w:type="dxa" w:w="1234"/>
          </w:tcPr>
          <w:p>
            <w:r/>
            <w:r>
              <w:rPr>
                <w:rFonts w:ascii="Times New Roman" w:hAnsi="Times New Roman"/>
                <w:sz w:val="18"/>
              </w:rPr>
              <w:t>true</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36</w:t>
            </w:r>
          </w:p>
        </w:tc>
        <w:tc>
          <w:tcPr>
            <w:tcW w:type="dxa" w:w="1234"/>
          </w:tcPr>
          <w:p>
            <w:r/>
            <w:r>
              <w:rPr>
                <w:rFonts w:ascii="Times New Roman" w:hAnsi="Times New Roman"/>
                <w:sz w:val="18"/>
              </w:rPr>
              <w:t>report contains header</w:t>
            </w:r>
          </w:p>
        </w:tc>
        <w:tc>
          <w:tcPr>
            <w:tcW w:type="dxa" w:w="1234"/>
          </w:tcPr>
          <w:p>
            <w:r/>
            <w:r>
              <w:rPr>
                <w:rFonts w:ascii="Times New Roman" w:hAnsi="Times New Roman"/>
                <w:sz w:val="18"/>
              </w:rPr>
              <w:t>Verify that the generated report includes the column header "Competitor ID".</w:t>
            </w:r>
          </w:p>
        </w:tc>
        <w:tc>
          <w:tcPr>
            <w:tcW w:type="dxa" w:w="1234"/>
          </w:tcPr>
          <w:p>
            <w:r/>
            <w:r>
              <w:rPr>
                <w:rFonts w:ascii="Times New Roman" w:hAnsi="Times New Roman"/>
                <w:sz w:val="18"/>
              </w:rPr>
              <w:t>list.generateReport()</w:t>
            </w:r>
          </w:p>
        </w:tc>
        <w:tc>
          <w:tcPr>
            <w:tcW w:type="dxa" w:w="1234"/>
          </w:tcPr>
          <w:p>
            <w:r/>
            <w:r>
              <w:rPr>
                <w:rFonts w:ascii="Times New Roman" w:hAnsi="Times New Roman"/>
                <w:sz w:val="18"/>
              </w:rPr>
              <w:t>Contains "Competitor ID"</w:t>
            </w:r>
          </w:p>
        </w:tc>
        <w:tc>
          <w:tcPr>
            <w:tcW w:type="dxa" w:w="1234"/>
          </w:tcPr>
          <w:p>
            <w:r/>
            <w:r>
              <w:rPr>
                <w:rFonts w:ascii="Times New Roman" w:hAnsi="Times New Roman"/>
                <w:sz w:val="18"/>
              </w:rPr>
              <w:t>Contains "Competitor ID"</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37</w:t>
            </w:r>
          </w:p>
        </w:tc>
        <w:tc>
          <w:tcPr>
            <w:tcW w:type="dxa" w:w="1234"/>
          </w:tcPr>
          <w:p>
            <w:r/>
            <w:r>
              <w:rPr>
                <w:rFonts w:ascii="Times New Roman" w:hAnsi="Times New Roman"/>
                <w:sz w:val="18"/>
              </w:rPr>
              <w:t>report contains competitor</w:t>
            </w:r>
          </w:p>
        </w:tc>
        <w:tc>
          <w:tcPr>
            <w:tcW w:type="dxa" w:w="1234"/>
          </w:tcPr>
          <w:p>
            <w:r/>
            <w:r>
              <w:rPr>
                <w:rFonts w:ascii="Times New Roman" w:hAnsi="Times New Roman"/>
                <w:sz w:val="18"/>
              </w:rPr>
              <w:t>Verify that the generated report includes competitor names.</w:t>
            </w:r>
          </w:p>
        </w:tc>
        <w:tc>
          <w:tcPr>
            <w:tcW w:type="dxa" w:w="1234"/>
          </w:tcPr>
          <w:p>
            <w:r/>
            <w:r>
              <w:rPr>
                <w:rFonts w:ascii="Times New Roman" w:hAnsi="Times New Roman"/>
                <w:sz w:val="18"/>
              </w:rPr>
              <w:t>list.generateReport()</w:t>
            </w:r>
          </w:p>
        </w:tc>
        <w:tc>
          <w:tcPr>
            <w:tcW w:type="dxa" w:w="1234"/>
          </w:tcPr>
          <w:p>
            <w:r/>
            <w:r>
              <w:rPr>
                <w:rFonts w:ascii="Times New Roman" w:hAnsi="Times New Roman"/>
                <w:sz w:val="18"/>
              </w:rPr>
              <w:t>Contains "Alice Green"</w:t>
            </w:r>
          </w:p>
        </w:tc>
        <w:tc>
          <w:tcPr>
            <w:tcW w:type="dxa" w:w="1234"/>
          </w:tcPr>
          <w:p>
            <w:r/>
            <w:r>
              <w:rPr>
                <w:rFonts w:ascii="Times New Roman" w:hAnsi="Times New Roman"/>
                <w:sz w:val="18"/>
              </w:rPr>
              <w:t>Contains "Alice Green"</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38</w:t>
            </w:r>
          </w:p>
        </w:tc>
        <w:tc>
          <w:tcPr>
            <w:tcW w:type="dxa" w:w="1234"/>
          </w:tcPr>
          <w:p>
            <w:r/>
            <w:r>
              <w:rPr>
                <w:rFonts w:ascii="Times New Roman" w:hAnsi="Times New Roman"/>
                <w:sz w:val="18"/>
              </w:rPr>
              <w:t>report contains stats</w:t>
            </w:r>
          </w:p>
        </w:tc>
        <w:tc>
          <w:tcPr>
            <w:tcW w:type="dxa" w:w="1234"/>
          </w:tcPr>
          <w:p>
            <w:r/>
            <w:r>
              <w:rPr>
                <w:rFonts w:ascii="Times New Roman" w:hAnsi="Times New Roman"/>
                <w:sz w:val="18"/>
              </w:rPr>
              <w:t>Verify that the generated report includes the statistical summary line.</w:t>
            </w:r>
          </w:p>
        </w:tc>
        <w:tc>
          <w:tcPr>
            <w:tcW w:type="dxa" w:w="1234"/>
          </w:tcPr>
          <w:p>
            <w:r/>
            <w:r>
              <w:rPr>
                <w:rFonts w:ascii="Times New Roman" w:hAnsi="Times New Roman"/>
                <w:sz w:val="18"/>
              </w:rPr>
              <w:t>list.generateReport()</w:t>
            </w:r>
          </w:p>
        </w:tc>
        <w:tc>
          <w:tcPr>
            <w:tcW w:type="dxa" w:w="1234"/>
          </w:tcPr>
          <w:p>
            <w:r/>
            <w:r>
              <w:rPr>
                <w:rFonts w:ascii="Times New Roman" w:hAnsi="Times New Roman"/>
                <w:sz w:val="18"/>
              </w:rPr>
              <w:t>Contains "Total number of competitors: 3"</w:t>
            </w:r>
          </w:p>
        </w:tc>
        <w:tc>
          <w:tcPr>
            <w:tcW w:type="dxa" w:w="1234"/>
          </w:tcPr>
          <w:p>
            <w:r/>
            <w:r>
              <w:rPr>
                <w:rFonts w:ascii="Times New Roman" w:hAnsi="Times New Roman"/>
                <w:sz w:val="18"/>
              </w:rPr>
              <w:t>Contains "Total number of competitors: 3"</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39</w:t>
            </w:r>
          </w:p>
        </w:tc>
        <w:tc>
          <w:tcPr>
            <w:tcW w:type="dxa" w:w="1234"/>
          </w:tcPr>
          <w:p>
            <w:r/>
            <w:r>
              <w:rPr>
                <w:rFonts w:ascii="Times New Roman" w:hAnsi="Times New Roman"/>
                <w:sz w:val="18"/>
              </w:rPr>
              <w:t>removeCompetitorById found</w:t>
            </w:r>
          </w:p>
        </w:tc>
        <w:tc>
          <w:tcPr>
            <w:tcW w:type="dxa" w:w="1234"/>
          </w:tcPr>
          <w:p>
            <w:r/>
            <w:r>
              <w:rPr>
                <w:rFonts w:ascii="Times New Roman" w:hAnsi="Times New Roman"/>
                <w:sz w:val="18"/>
              </w:rPr>
              <w:t>Verify that a competitor can be successfully removed by their ID.</w:t>
            </w:r>
          </w:p>
        </w:tc>
        <w:tc>
          <w:tcPr>
            <w:tcW w:type="dxa" w:w="1234"/>
          </w:tcPr>
          <w:p>
            <w:r/>
            <w:r>
              <w:rPr>
                <w:rFonts w:ascii="Times New Roman" w:hAnsi="Times New Roman"/>
                <w:sz w:val="18"/>
              </w:rPr>
              <w:t>list.removeCompetitorById(201)</w:t>
            </w:r>
          </w:p>
        </w:tc>
        <w:tc>
          <w:tcPr>
            <w:tcW w:type="dxa" w:w="1234"/>
          </w:tcPr>
          <w:p>
            <w:r/>
            <w:r>
              <w:rPr>
                <w:rFonts w:ascii="Times New Roman" w:hAnsi="Times New Roman"/>
                <w:sz w:val="18"/>
              </w:rPr>
              <w:t>true</w:t>
            </w:r>
          </w:p>
        </w:tc>
        <w:tc>
          <w:tcPr>
            <w:tcW w:type="dxa" w:w="1234"/>
          </w:tcPr>
          <w:p>
            <w:r/>
            <w:r>
              <w:rPr>
                <w:rFonts w:ascii="Times New Roman" w:hAnsi="Times New Roman"/>
                <w:sz w:val="18"/>
              </w:rPr>
              <w:t>true</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40</w:t>
            </w:r>
          </w:p>
        </w:tc>
        <w:tc>
          <w:tcPr>
            <w:tcW w:type="dxa" w:w="1234"/>
          </w:tcPr>
          <w:p>
            <w:r/>
            <w:r>
              <w:rPr>
                <w:rFonts w:ascii="Times New Roman" w:hAnsi="Times New Roman"/>
                <w:sz w:val="18"/>
              </w:rPr>
              <w:t>list size after remove</w:t>
            </w:r>
          </w:p>
        </w:tc>
        <w:tc>
          <w:tcPr>
            <w:tcW w:type="dxa" w:w="1234"/>
          </w:tcPr>
          <w:p>
            <w:r/>
            <w:r>
              <w:rPr>
                <w:rFonts w:ascii="Times New Roman" w:hAnsi="Times New Roman"/>
                <w:sz w:val="18"/>
              </w:rPr>
              <w:t>Verify that the list size decreases after removing a competitor.</w:t>
            </w:r>
          </w:p>
        </w:tc>
        <w:tc>
          <w:tcPr>
            <w:tcW w:type="dxa" w:w="1234"/>
          </w:tcPr>
          <w:p>
            <w:r/>
            <w:r>
              <w:rPr>
                <w:rFonts w:ascii="Times New Roman" w:hAnsi="Times New Roman"/>
                <w:sz w:val="18"/>
              </w:rPr>
              <w:t>After removing ID 201</w:t>
            </w:r>
          </w:p>
        </w:tc>
        <w:tc>
          <w:tcPr>
            <w:tcW w:type="dxa" w:w="1234"/>
          </w:tcPr>
          <w:p>
            <w:r/>
            <w:r>
              <w:rPr>
                <w:rFonts w:ascii="Times New Roman" w:hAnsi="Times New Roman"/>
                <w:sz w:val="18"/>
              </w:rPr>
              <w:t>2</w:t>
            </w:r>
          </w:p>
        </w:tc>
        <w:tc>
          <w:tcPr>
            <w:tcW w:type="dxa" w:w="1234"/>
          </w:tcPr>
          <w:p>
            <w:r/>
            <w:r>
              <w:rPr>
                <w:rFonts w:ascii="Times New Roman" w:hAnsi="Times New Roman"/>
                <w:sz w:val="18"/>
              </w:rPr>
              <w:t>2</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41</w:t>
            </w:r>
          </w:p>
        </w:tc>
        <w:tc>
          <w:tcPr>
            <w:tcW w:type="dxa" w:w="1234"/>
          </w:tcPr>
          <w:p>
            <w:r/>
            <w:r>
              <w:rPr>
                <w:rFonts w:ascii="Times New Roman" w:hAnsi="Times New Roman"/>
                <w:sz w:val="18"/>
              </w:rPr>
              <w:t>removed competitor gone</w:t>
            </w:r>
          </w:p>
        </w:tc>
        <w:tc>
          <w:tcPr>
            <w:tcW w:type="dxa" w:w="1234"/>
          </w:tcPr>
          <w:p>
            <w:r/>
            <w:r>
              <w:rPr>
                <w:rFonts w:ascii="Times New Roman" w:hAnsi="Times New Roman"/>
                <w:sz w:val="18"/>
              </w:rPr>
              <w:t>Verify that a removed competitor is no longer findable by ID.</w:t>
            </w:r>
          </w:p>
        </w:tc>
        <w:tc>
          <w:tcPr>
            <w:tcW w:type="dxa" w:w="1234"/>
          </w:tcPr>
          <w:p>
            <w:r/>
            <w:r>
              <w:rPr>
                <w:rFonts w:ascii="Times New Roman" w:hAnsi="Times New Roman"/>
                <w:sz w:val="18"/>
              </w:rPr>
              <w:t>list.getCompetitorById(201)</w:t>
            </w:r>
          </w:p>
        </w:tc>
        <w:tc>
          <w:tcPr>
            <w:tcW w:type="dxa" w:w="1234"/>
          </w:tcPr>
          <w:p>
            <w:r/>
            <w:r>
              <w:rPr>
                <w:rFonts w:ascii="Times New Roman" w:hAnsi="Times New Roman"/>
                <w:sz w:val="18"/>
              </w:rPr>
              <w:t>null</w:t>
            </w:r>
          </w:p>
        </w:tc>
        <w:tc>
          <w:tcPr>
            <w:tcW w:type="dxa" w:w="1234"/>
          </w:tcPr>
          <w:p>
            <w:r/>
            <w:r>
              <w:rPr>
                <w:rFonts w:ascii="Times New Roman" w:hAnsi="Times New Roman"/>
                <w:sz w:val="18"/>
              </w:rPr>
              <w:t>null</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42</w:t>
            </w:r>
          </w:p>
        </w:tc>
        <w:tc>
          <w:tcPr>
            <w:tcW w:type="dxa" w:w="1234"/>
          </w:tcPr>
          <w:p>
            <w:r/>
            <w:r>
              <w:rPr>
                <w:rFonts w:ascii="Times New Roman" w:hAnsi="Times New Roman"/>
                <w:sz w:val="18"/>
              </w:rPr>
              <w:t>removeCompetitorById not found</w:t>
            </w:r>
          </w:p>
        </w:tc>
        <w:tc>
          <w:tcPr>
            <w:tcW w:type="dxa" w:w="1234"/>
          </w:tcPr>
          <w:p>
            <w:r/>
            <w:r>
              <w:rPr>
                <w:rFonts w:ascii="Times New Roman" w:hAnsi="Times New Roman"/>
                <w:sz w:val="18"/>
              </w:rPr>
              <w:t>Verify that attempting to remove a non-existent ID returns false.</w:t>
            </w:r>
          </w:p>
        </w:tc>
        <w:tc>
          <w:tcPr>
            <w:tcW w:type="dxa" w:w="1234"/>
          </w:tcPr>
          <w:p>
            <w:r/>
            <w:r>
              <w:rPr>
                <w:rFonts w:ascii="Times New Roman" w:hAnsi="Times New Roman"/>
                <w:sz w:val="18"/>
              </w:rPr>
              <w:t>list.removeCompetitorById(999)</w:t>
            </w:r>
          </w:p>
        </w:tc>
        <w:tc>
          <w:tcPr>
            <w:tcW w:type="dxa" w:w="1234"/>
          </w:tcPr>
          <w:p>
            <w:r/>
            <w:r>
              <w:rPr>
                <w:rFonts w:ascii="Times New Roman" w:hAnsi="Times New Roman"/>
                <w:sz w:val="18"/>
              </w:rPr>
              <w:t>false</w:t>
            </w:r>
          </w:p>
        </w:tc>
        <w:tc>
          <w:tcPr>
            <w:tcW w:type="dxa" w:w="1234"/>
          </w:tcPr>
          <w:p>
            <w:r/>
            <w:r>
              <w:rPr>
                <w:rFonts w:ascii="Times New Roman" w:hAnsi="Times New Roman"/>
                <w:sz w:val="18"/>
              </w:rPr>
              <w:t>false</w:t>
            </w:r>
          </w:p>
        </w:tc>
        <w:tc>
          <w:tcPr>
            <w:tcW w:type="dxa" w:w="1234"/>
          </w:tcPr>
          <w:p>
            <w:pPr>
              <w:jc w:val="center"/>
            </w:pPr>
            <w:r/>
            <w:r>
              <w:rPr>
                <w:rFonts w:ascii="Times New Roman" w:hAnsi="Times New Roman"/>
                <w:b/>
                <w:color w:val="008000"/>
                <w:sz w:val="18"/>
              </w:rPr>
              <w:t>PASS</w:t>
            </w:r>
          </w:p>
        </w:tc>
      </w:tr>
    </w:tbl>
    <w:p>
      <w:pPr>
        <w:pStyle w:val="Heading1"/>
      </w:pPr>
      <w:r>
        <w:t>7. QuizData Class Tests</w:t>
      </w:r>
    </w:p>
    <w:p>
      <w:pPr>
        <w:spacing w:after="120"/>
      </w:pPr>
      <w:r>
        <w:t xml:space="preserve">The </w:t>
      </w:r>
      <w:r>
        <w:rPr>
          <w:i/>
        </w:rPr>
        <w:t>QuizData</w:t>
      </w:r>
      <w:r>
        <w:t xml:space="preserve"> class provides the quiz content for the application. It contains 25 hardcoded questions organised across five difficulty levels (Beginner, Elementary, Intermediate, Advanced, and Expert), with five questions per level. The </w:t>
      </w:r>
      <w:r>
        <w:rPr>
          <w:i/>
        </w:rPr>
        <w:t>QuizQuestion</w:t>
      </w:r>
      <w:r>
        <w:t xml:space="preserve"> class represents a single quiz question with four multiple-choice options and a correct answer index. The following tests verify the integrity of the quiz data.</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E4057"/>
          </w:tcPr>
          <w:p>
            <w:pPr>
              <w:jc w:val="center"/>
            </w:pPr>
            <w:r/>
            <w:r>
              <w:rPr>
                <w:rFonts w:ascii="Times New Roman" w:hAnsi="Times New Roman"/>
                <w:b/>
                <w:color w:val="FFFFFF"/>
                <w:sz w:val="18"/>
              </w:rPr>
              <w:t>Test No.</w:t>
            </w:r>
          </w:p>
        </w:tc>
        <w:tc>
          <w:tcPr>
            <w:tcW w:type="dxa" w:w="1234"/>
            <w:shd w:fill="2E4057"/>
          </w:tcPr>
          <w:p>
            <w:pPr>
              <w:jc w:val="center"/>
            </w:pPr>
            <w:r/>
            <w:r>
              <w:rPr>
                <w:rFonts w:ascii="Times New Roman" w:hAnsi="Times New Roman"/>
                <w:b/>
                <w:color w:val="FFFFFF"/>
                <w:sz w:val="18"/>
              </w:rPr>
              <w:t>Test Name</w:t>
            </w:r>
          </w:p>
        </w:tc>
        <w:tc>
          <w:tcPr>
            <w:tcW w:type="dxa" w:w="1234"/>
            <w:shd w:fill="2E4057"/>
          </w:tcPr>
          <w:p>
            <w:pPr>
              <w:jc w:val="center"/>
            </w:pPr>
            <w:r/>
            <w:r>
              <w:rPr>
                <w:rFonts w:ascii="Times New Roman" w:hAnsi="Times New Roman"/>
                <w:b/>
                <w:color w:val="FFFFFF"/>
                <w:sz w:val="18"/>
              </w:rPr>
              <w:t>Description</w:t>
            </w:r>
          </w:p>
        </w:tc>
        <w:tc>
          <w:tcPr>
            <w:tcW w:type="dxa" w:w="1234"/>
            <w:shd w:fill="2E4057"/>
          </w:tcPr>
          <w:p>
            <w:pPr>
              <w:jc w:val="center"/>
            </w:pPr>
            <w:r/>
            <w:r>
              <w:rPr>
                <w:rFonts w:ascii="Times New Roman" w:hAnsi="Times New Roman"/>
                <w:b/>
                <w:color w:val="FFFFFF"/>
                <w:sz w:val="18"/>
              </w:rPr>
              <w:t>Input / Setup</w:t>
            </w:r>
          </w:p>
        </w:tc>
        <w:tc>
          <w:tcPr>
            <w:tcW w:type="dxa" w:w="1234"/>
            <w:shd w:fill="2E4057"/>
          </w:tcPr>
          <w:p>
            <w:pPr>
              <w:jc w:val="center"/>
            </w:pPr>
            <w:r/>
            <w:r>
              <w:rPr>
                <w:rFonts w:ascii="Times New Roman" w:hAnsi="Times New Roman"/>
                <w:b/>
                <w:color w:val="FFFFFF"/>
                <w:sz w:val="18"/>
              </w:rPr>
              <w:t>Expected Output</w:t>
            </w:r>
          </w:p>
        </w:tc>
        <w:tc>
          <w:tcPr>
            <w:tcW w:type="dxa" w:w="1234"/>
            <w:shd w:fill="2E4057"/>
          </w:tcPr>
          <w:p>
            <w:pPr>
              <w:jc w:val="center"/>
            </w:pPr>
            <w:r/>
            <w:r>
              <w:rPr>
                <w:rFonts w:ascii="Times New Roman" w:hAnsi="Times New Roman"/>
                <w:b/>
                <w:color w:val="FFFFFF"/>
                <w:sz w:val="18"/>
              </w:rPr>
              <w:t>Actual Result</w:t>
            </w:r>
          </w:p>
        </w:tc>
        <w:tc>
          <w:tcPr>
            <w:tcW w:type="dxa" w:w="1234"/>
            <w:shd w:fill="2E4057"/>
          </w:tcPr>
          <w:p>
            <w:pPr>
              <w:jc w:val="center"/>
            </w:pPr>
            <w:r/>
            <w:r>
              <w:rPr>
                <w:rFonts w:ascii="Times New Roman" w:hAnsi="Times New Roman"/>
                <w:b/>
                <w:color w:val="FFFFFF"/>
                <w:sz w:val="18"/>
              </w:rPr>
              <w:t>Status</w:t>
            </w:r>
          </w:p>
        </w:tc>
      </w:tr>
      <w:tr>
        <w:tc>
          <w:tcPr>
            <w:tcW w:type="dxa" w:w="1234"/>
          </w:tcPr>
          <w:p>
            <w:r/>
            <w:r>
              <w:rPr>
                <w:rFonts w:ascii="Times New Roman" w:hAnsi="Times New Roman"/>
                <w:sz w:val="18"/>
              </w:rPr>
              <w:t>43</w:t>
            </w:r>
          </w:p>
        </w:tc>
        <w:tc>
          <w:tcPr>
            <w:tcW w:type="dxa" w:w="1234"/>
          </w:tcPr>
          <w:p>
            <w:r/>
            <w:r>
              <w:rPr>
                <w:rFonts w:ascii="Times New Roman" w:hAnsi="Times New Roman"/>
                <w:sz w:val="18"/>
              </w:rPr>
              <w:t>total questions</w:t>
            </w:r>
          </w:p>
        </w:tc>
        <w:tc>
          <w:tcPr>
            <w:tcW w:type="dxa" w:w="1234"/>
          </w:tcPr>
          <w:p>
            <w:r/>
            <w:r>
              <w:rPr>
                <w:rFonts w:ascii="Times New Roman" w:hAnsi="Times New Roman"/>
                <w:sz w:val="18"/>
              </w:rPr>
              <w:t>Verify that the question bank contains exactly 25 questions in total.</w:t>
            </w:r>
          </w:p>
        </w:tc>
        <w:tc>
          <w:tcPr>
            <w:tcW w:type="dxa" w:w="1234"/>
          </w:tcPr>
          <w:p>
            <w:r/>
            <w:r>
              <w:rPr>
                <w:rFonts w:ascii="Times New Roman" w:hAnsi="Times New Roman"/>
                <w:sz w:val="18"/>
              </w:rPr>
              <w:t>QuizData.getAllQuestions().size()</w:t>
            </w:r>
          </w:p>
        </w:tc>
        <w:tc>
          <w:tcPr>
            <w:tcW w:type="dxa" w:w="1234"/>
          </w:tcPr>
          <w:p>
            <w:r/>
            <w:r>
              <w:rPr>
                <w:rFonts w:ascii="Times New Roman" w:hAnsi="Times New Roman"/>
                <w:sz w:val="18"/>
              </w:rPr>
              <w:t>25</w:t>
            </w:r>
          </w:p>
        </w:tc>
        <w:tc>
          <w:tcPr>
            <w:tcW w:type="dxa" w:w="1234"/>
          </w:tcPr>
          <w:p>
            <w:r/>
            <w:r>
              <w:rPr>
                <w:rFonts w:ascii="Times New Roman" w:hAnsi="Times New Roman"/>
                <w:sz w:val="18"/>
              </w:rPr>
              <w:t>25</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44</w:t>
            </w:r>
          </w:p>
        </w:tc>
        <w:tc>
          <w:tcPr>
            <w:tcW w:type="dxa" w:w="1234"/>
          </w:tcPr>
          <w:p>
            <w:r/>
            <w:r>
              <w:rPr>
                <w:rFonts w:ascii="Times New Roman" w:hAnsi="Times New Roman"/>
                <w:sz w:val="18"/>
              </w:rPr>
              <w:t>level 1 questions</w:t>
            </w:r>
          </w:p>
        </w:tc>
        <w:tc>
          <w:tcPr>
            <w:tcW w:type="dxa" w:w="1234"/>
          </w:tcPr>
          <w:p>
            <w:r/>
            <w:r>
              <w:rPr>
                <w:rFonts w:ascii="Times New Roman" w:hAnsi="Times New Roman"/>
                <w:sz w:val="18"/>
              </w:rPr>
              <w:t>Verify that Level 1 (Beginner) contains exactly 5 questions.</w:t>
            </w:r>
          </w:p>
        </w:tc>
        <w:tc>
          <w:tcPr>
            <w:tcW w:type="dxa" w:w="1234"/>
          </w:tcPr>
          <w:p>
            <w:r/>
            <w:r>
              <w:rPr>
                <w:rFonts w:ascii="Times New Roman" w:hAnsi="Times New Roman"/>
                <w:sz w:val="18"/>
              </w:rPr>
              <w:t>QuizData.getQuestionsForLevel(1).size()</w:t>
            </w:r>
          </w:p>
        </w:tc>
        <w:tc>
          <w:tcPr>
            <w:tcW w:type="dxa" w:w="1234"/>
          </w:tcPr>
          <w:p>
            <w:r/>
            <w:r>
              <w:rPr>
                <w:rFonts w:ascii="Times New Roman" w:hAnsi="Times New Roman"/>
                <w:sz w:val="18"/>
              </w:rPr>
              <w:t>5</w:t>
            </w:r>
          </w:p>
        </w:tc>
        <w:tc>
          <w:tcPr>
            <w:tcW w:type="dxa" w:w="1234"/>
          </w:tcPr>
          <w:p>
            <w:r/>
            <w:r>
              <w:rPr>
                <w:rFonts w:ascii="Times New Roman" w:hAnsi="Times New Roman"/>
                <w:sz w:val="18"/>
              </w:rPr>
              <w:t>5</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45</w:t>
            </w:r>
          </w:p>
        </w:tc>
        <w:tc>
          <w:tcPr>
            <w:tcW w:type="dxa" w:w="1234"/>
          </w:tcPr>
          <w:p>
            <w:r/>
            <w:r>
              <w:rPr>
                <w:rFonts w:ascii="Times New Roman" w:hAnsi="Times New Roman"/>
                <w:sz w:val="18"/>
              </w:rPr>
              <w:t>level 5 questions</w:t>
            </w:r>
          </w:p>
        </w:tc>
        <w:tc>
          <w:tcPr>
            <w:tcW w:type="dxa" w:w="1234"/>
          </w:tcPr>
          <w:p>
            <w:r/>
            <w:r>
              <w:rPr>
                <w:rFonts w:ascii="Times New Roman" w:hAnsi="Times New Roman"/>
                <w:sz w:val="18"/>
              </w:rPr>
              <w:t>Verify that Level 5 (Expert) contains exactly 5 questions.</w:t>
            </w:r>
          </w:p>
        </w:tc>
        <w:tc>
          <w:tcPr>
            <w:tcW w:type="dxa" w:w="1234"/>
          </w:tcPr>
          <w:p>
            <w:r/>
            <w:r>
              <w:rPr>
                <w:rFonts w:ascii="Times New Roman" w:hAnsi="Times New Roman"/>
                <w:sz w:val="18"/>
              </w:rPr>
              <w:t>QuizData.getQuestionsForLevel(5).size()</w:t>
            </w:r>
          </w:p>
        </w:tc>
        <w:tc>
          <w:tcPr>
            <w:tcW w:type="dxa" w:w="1234"/>
          </w:tcPr>
          <w:p>
            <w:r/>
            <w:r>
              <w:rPr>
                <w:rFonts w:ascii="Times New Roman" w:hAnsi="Times New Roman"/>
                <w:sz w:val="18"/>
              </w:rPr>
              <w:t>5</w:t>
            </w:r>
          </w:p>
        </w:tc>
        <w:tc>
          <w:tcPr>
            <w:tcW w:type="dxa" w:w="1234"/>
          </w:tcPr>
          <w:p>
            <w:r/>
            <w:r>
              <w:rPr>
                <w:rFonts w:ascii="Times New Roman" w:hAnsi="Times New Roman"/>
                <w:sz w:val="18"/>
              </w:rPr>
              <w:t>5</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46</w:t>
            </w:r>
          </w:p>
        </w:tc>
        <w:tc>
          <w:tcPr>
            <w:tcW w:type="dxa" w:w="1234"/>
          </w:tcPr>
          <w:p>
            <w:r/>
            <w:r>
              <w:rPr>
                <w:rFonts w:ascii="Times New Roman" w:hAnsi="Times New Roman"/>
                <w:sz w:val="18"/>
              </w:rPr>
              <w:t>level name 1</w:t>
            </w:r>
          </w:p>
        </w:tc>
        <w:tc>
          <w:tcPr>
            <w:tcW w:type="dxa" w:w="1234"/>
          </w:tcPr>
          <w:p>
            <w:r/>
            <w:r>
              <w:rPr>
                <w:rFonts w:ascii="Times New Roman" w:hAnsi="Times New Roman"/>
                <w:sz w:val="18"/>
              </w:rPr>
              <w:t>Verify that level 1 is correctly named "Beginner".</w:t>
            </w:r>
          </w:p>
        </w:tc>
        <w:tc>
          <w:tcPr>
            <w:tcW w:type="dxa" w:w="1234"/>
          </w:tcPr>
          <w:p>
            <w:r/>
            <w:r>
              <w:rPr>
                <w:rFonts w:ascii="Times New Roman" w:hAnsi="Times New Roman"/>
                <w:sz w:val="18"/>
              </w:rPr>
              <w:t>QuizData.getLevelName(1)</w:t>
            </w:r>
          </w:p>
        </w:tc>
        <w:tc>
          <w:tcPr>
            <w:tcW w:type="dxa" w:w="1234"/>
          </w:tcPr>
          <w:p>
            <w:r/>
            <w:r>
              <w:rPr>
                <w:rFonts w:ascii="Times New Roman" w:hAnsi="Times New Roman"/>
                <w:sz w:val="18"/>
              </w:rPr>
              <w:t>"Beginner"</w:t>
            </w:r>
          </w:p>
        </w:tc>
        <w:tc>
          <w:tcPr>
            <w:tcW w:type="dxa" w:w="1234"/>
          </w:tcPr>
          <w:p>
            <w:r/>
            <w:r>
              <w:rPr>
                <w:rFonts w:ascii="Times New Roman" w:hAnsi="Times New Roman"/>
                <w:sz w:val="18"/>
              </w:rPr>
              <w:t>"Beginner"</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47</w:t>
            </w:r>
          </w:p>
        </w:tc>
        <w:tc>
          <w:tcPr>
            <w:tcW w:type="dxa" w:w="1234"/>
          </w:tcPr>
          <w:p>
            <w:r/>
            <w:r>
              <w:rPr>
                <w:rFonts w:ascii="Times New Roman" w:hAnsi="Times New Roman"/>
                <w:sz w:val="18"/>
              </w:rPr>
              <w:t>level name 3</w:t>
            </w:r>
          </w:p>
        </w:tc>
        <w:tc>
          <w:tcPr>
            <w:tcW w:type="dxa" w:w="1234"/>
          </w:tcPr>
          <w:p>
            <w:r/>
            <w:r>
              <w:rPr>
                <w:rFonts w:ascii="Times New Roman" w:hAnsi="Times New Roman"/>
                <w:sz w:val="18"/>
              </w:rPr>
              <w:t>Verify that level 3 is correctly named "Intermediate".</w:t>
            </w:r>
          </w:p>
        </w:tc>
        <w:tc>
          <w:tcPr>
            <w:tcW w:type="dxa" w:w="1234"/>
          </w:tcPr>
          <w:p>
            <w:r/>
            <w:r>
              <w:rPr>
                <w:rFonts w:ascii="Times New Roman" w:hAnsi="Times New Roman"/>
                <w:sz w:val="18"/>
              </w:rPr>
              <w:t>QuizData.getLevelName(3)</w:t>
            </w:r>
          </w:p>
        </w:tc>
        <w:tc>
          <w:tcPr>
            <w:tcW w:type="dxa" w:w="1234"/>
          </w:tcPr>
          <w:p>
            <w:r/>
            <w:r>
              <w:rPr>
                <w:rFonts w:ascii="Times New Roman" w:hAnsi="Times New Roman"/>
                <w:sz w:val="18"/>
              </w:rPr>
              <w:t>"Intermediate"</w:t>
            </w:r>
          </w:p>
        </w:tc>
        <w:tc>
          <w:tcPr>
            <w:tcW w:type="dxa" w:w="1234"/>
          </w:tcPr>
          <w:p>
            <w:r/>
            <w:r>
              <w:rPr>
                <w:rFonts w:ascii="Times New Roman" w:hAnsi="Times New Roman"/>
                <w:sz w:val="18"/>
              </w:rPr>
              <w:t>"Intermediate"</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48</w:t>
            </w:r>
          </w:p>
        </w:tc>
        <w:tc>
          <w:tcPr>
            <w:tcW w:type="dxa" w:w="1234"/>
          </w:tcPr>
          <w:p>
            <w:r/>
            <w:r>
              <w:rPr>
                <w:rFonts w:ascii="Times New Roman" w:hAnsi="Times New Roman"/>
                <w:sz w:val="18"/>
              </w:rPr>
              <w:t>level name 5</w:t>
            </w:r>
          </w:p>
        </w:tc>
        <w:tc>
          <w:tcPr>
            <w:tcW w:type="dxa" w:w="1234"/>
          </w:tcPr>
          <w:p>
            <w:r/>
            <w:r>
              <w:rPr>
                <w:rFonts w:ascii="Times New Roman" w:hAnsi="Times New Roman"/>
                <w:sz w:val="18"/>
              </w:rPr>
              <w:t>Verify that level 5 is correctly named "Expert".</w:t>
            </w:r>
          </w:p>
        </w:tc>
        <w:tc>
          <w:tcPr>
            <w:tcW w:type="dxa" w:w="1234"/>
          </w:tcPr>
          <w:p>
            <w:r/>
            <w:r>
              <w:rPr>
                <w:rFonts w:ascii="Times New Roman" w:hAnsi="Times New Roman"/>
                <w:sz w:val="18"/>
              </w:rPr>
              <w:t>QuizData.getLevelName(5)</w:t>
            </w:r>
          </w:p>
        </w:tc>
        <w:tc>
          <w:tcPr>
            <w:tcW w:type="dxa" w:w="1234"/>
          </w:tcPr>
          <w:p>
            <w:r/>
            <w:r>
              <w:rPr>
                <w:rFonts w:ascii="Times New Roman" w:hAnsi="Times New Roman"/>
                <w:sz w:val="18"/>
              </w:rPr>
              <w:t>"Expert"</w:t>
            </w:r>
          </w:p>
        </w:tc>
        <w:tc>
          <w:tcPr>
            <w:tcW w:type="dxa" w:w="1234"/>
          </w:tcPr>
          <w:p>
            <w:r/>
            <w:r>
              <w:rPr>
                <w:rFonts w:ascii="Times New Roman" w:hAnsi="Times New Roman"/>
                <w:sz w:val="18"/>
              </w:rPr>
              <w:t>"Expert"</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49</w:t>
            </w:r>
          </w:p>
        </w:tc>
        <w:tc>
          <w:tcPr>
            <w:tcW w:type="dxa" w:w="1234"/>
          </w:tcPr>
          <w:p>
            <w:r/>
            <w:r>
              <w:rPr>
                <w:rFonts w:ascii="Times New Roman" w:hAnsi="Times New Roman"/>
                <w:sz w:val="18"/>
              </w:rPr>
              <w:t>question has text</w:t>
            </w:r>
          </w:p>
        </w:tc>
        <w:tc>
          <w:tcPr>
            <w:tcW w:type="dxa" w:w="1234"/>
          </w:tcPr>
          <w:p>
            <w:r/>
            <w:r>
              <w:rPr>
                <w:rFonts w:ascii="Times New Roman" w:hAnsi="Times New Roman"/>
                <w:sz w:val="18"/>
              </w:rPr>
              <w:t>Verify that each quiz question has a non-null, non-empty question string.</w:t>
            </w:r>
          </w:p>
        </w:tc>
        <w:tc>
          <w:tcPr>
            <w:tcW w:type="dxa" w:w="1234"/>
          </w:tcPr>
          <w:p>
            <w:r/>
            <w:r>
              <w:rPr>
                <w:rFonts w:ascii="Times New Roman" w:hAnsi="Times New Roman"/>
                <w:sz w:val="18"/>
              </w:rPr>
              <w:t>q.getQuestion()</w:t>
            </w:r>
          </w:p>
        </w:tc>
        <w:tc>
          <w:tcPr>
            <w:tcW w:type="dxa" w:w="1234"/>
          </w:tcPr>
          <w:p>
            <w:r/>
            <w:r>
              <w:rPr>
                <w:rFonts w:ascii="Times New Roman" w:hAnsi="Times New Roman"/>
                <w:sz w:val="18"/>
              </w:rPr>
              <w:t>Not null and not empty</w:t>
            </w:r>
          </w:p>
        </w:tc>
        <w:tc>
          <w:tcPr>
            <w:tcW w:type="dxa" w:w="1234"/>
          </w:tcPr>
          <w:p>
            <w:r/>
            <w:r>
              <w:rPr>
                <w:rFonts w:ascii="Times New Roman" w:hAnsi="Times New Roman"/>
                <w:sz w:val="18"/>
              </w:rPr>
              <w:t>Non-empty string</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50</w:t>
            </w:r>
          </w:p>
        </w:tc>
        <w:tc>
          <w:tcPr>
            <w:tcW w:type="dxa" w:w="1234"/>
          </w:tcPr>
          <w:p>
            <w:r/>
            <w:r>
              <w:rPr>
                <w:rFonts w:ascii="Times New Roman" w:hAnsi="Times New Roman"/>
                <w:sz w:val="18"/>
              </w:rPr>
              <w:t>question has 4 options</w:t>
            </w:r>
          </w:p>
        </w:tc>
        <w:tc>
          <w:tcPr>
            <w:tcW w:type="dxa" w:w="1234"/>
          </w:tcPr>
          <w:p>
            <w:r/>
            <w:r>
              <w:rPr>
                <w:rFonts w:ascii="Times New Roman" w:hAnsi="Times New Roman"/>
                <w:sz w:val="18"/>
              </w:rPr>
              <w:t>Verify that each quiz question has exactly four answer options.</w:t>
            </w:r>
          </w:p>
        </w:tc>
        <w:tc>
          <w:tcPr>
            <w:tcW w:type="dxa" w:w="1234"/>
          </w:tcPr>
          <w:p>
            <w:r/>
            <w:r>
              <w:rPr>
                <w:rFonts w:ascii="Times New Roman" w:hAnsi="Times New Roman"/>
                <w:sz w:val="18"/>
              </w:rPr>
              <w:t>q.getOptions().length</w:t>
            </w:r>
          </w:p>
        </w:tc>
        <w:tc>
          <w:tcPr>
            <w:tcW w:type="dxa" w:w="1234"/>
          </w:tcPr>
          <w:p>
            <w:r/>
            <w:r>
              <w:rPr>
                <w:rFonts w:ascii="Times New Roman" w:hAnsi="Times New Roman"/>
                <w:sz w:val="18"/>
              </w:rPr>
              <w:t>4</w:t>
            </w:r>
          </w:p>
        </w:tc>
        <w:tc>
          <w:tcPr>
            <w:tcW w:type="dxa" w:w="1234"/>
          </w:tcPr>
          <w:p>
            <w:r/>
            <w:r>
              <w:rPr>
                <w:rFonts w:ascii="Times New Roman" w:hAnsi="Times New Roman"/>
                <w:sz w:val="18"/>
              </w:rPr>
              <w:t>4</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51</w:t>
            </w:r>
          </w:p>
        </w:tc>
        <w:tc>
          <w:tcPr>
            <w:tcW w:type="dxa" w:w="1234"/>
          </w:tcPr>
          <w:p>
            <w:r/>
            <w:r>
              <w:rPr>
                <w:rFonts w:ascii="Times New Roman" w:hAnsi="Times New Roman"/>
                <w:sz w:val="18"/>
              </w:rPr>
              <w:t>correct answer check</w:t>
            </w:r>
          </w:p>
        </w:tc>
        <w:tc>
          <w:tcPr>
            <w:tcW w:type="dxa" w:w="1234"/>
          </w:tcPr>
          <w:p>
            <w:r/>
            <w:r>
              <w:rPr>
                <w:rFonts w:ascii="Times New Roman" w:hAnsi="Times New Roman"/>
                <w:sz w:val="18"/>
              </w:rPr>
              <w:t>Verify that isCorrect() returns true when the correct answer index is provided.</w:t>
            </w:r>
          </w:p>
        </w:tc>
        <w:tc>
          <w:tcPr>
            <w:tcW w:type="dxa" w:w="1234"/>
          </w:tcPr>
          <w:p>
            <w:r/>
            <w:r>
              <w:rPr>
                <w:rFonts w:ascii="Times New Roman" w:hAnsi="Times New Roman"/>
                <w:sz w:val="18"/>
              </w:rPr>
              <w:t>q.isCorrect(q.getCorrectAnswerIndex())</w:t>
            </w:r>
          </w:p>
        </w:tc>
        <w:tc>
          <w:tcPr>
            <w:tcW w:type="dxa" w:w="1234"/>
          </w:tcPr>
          <w:p>
            <w:r/>
            <w:r>
              <w:rPr>
                <w:rFonts w:ascii="Times New Roman" w:hAnsi="Times New Roman"/>
                <w:sz w:val="18"/>
              </w:rPr>
              <w:t>true</w:t>
            </w:r>
          </w:p>
        </w:tc>
        <w:tc>
          <w:tcPr>
            <w:tcW w:type="dxa" w:w="1234"/>
          </w:tcPr>
          <w:p>
            <w:r/>
            <w:r>
              <w:rPr>
                <w:rFonts w:ascii="Times New Roman" w:hAnsi="Times New Roman"/>
                <w:sz w:val="18"/>
              </w:rPr>
              <w:t>true</w:t>
            </w:r>
          </w:p>
        </w:tc>
        <w:tc>
          <w:tcPr>
            <w:tcW w:type="dxa" w:w="1234"/>
          </w:tcPr>
          <w:p>
            <w:pPr>
              <w:jc w:val="center"/>
            </w:pPr>
            <w:r/>
            <w:r>
              <w:rPr>
                <w:rFonts w:ascii="Times New Roman" w:hAnsi="Times New Roman"/>
                <w:b/>
                <w:color w:val="008000"/>
                <w:sz w:val="18"/>
              </w:rPr>
              <w:t>PASS</w:t>
            </w:r>
          </w:p>
        </w:tc>
      </w:tr>
      <w:tr>
        <w:tc>
          <w:tcPr>
            <w:tcW w:type="dxa" w:w="1234"/>
          </w:tcPr>
          <w:p>
            <w:r/>
            <w:r>
              <w:rPr>
                <w:rFonts w:ascii="Times New Roman" w:hAnsi="Times New Roman"/>
                <w:sz w:val="18"/>
              </w:rPr>
              <w:t>52</w:t>
            </w:r>
          </w:p>
        </w:tc>
        <w:tc>
          <w:tcPr>
            <w:tcW w:type="dxa" w:w="1234"/>
          </w:tcPr>
          <w:p>
            <w:r/>
            <w:r>
              <w:rPr>
                <w:rFonts w:ascii="Times New Roman" w:hAnsi="Times New Roman"/>
                <w:sz w:val="18"/>
              </w:rPr>
              <w:t>wrong answer check</w:t>
            </w:r>
          </w:p>
        </w:tc>
        <w:tc>
          <w:tcPr>
            <w:tcW w:type="dxa" w:w="1234"/>
          </w:tcPr>
          <w:p>
            <w:r/>
            <w:r>
              <w:rPr>
                <w:rFonts w:ascii="Times New Roman" w:hAnsi="Times New Roman"/>
                <w:sz w:val="18"/>
              </w:rPr>
              <w:t>Verify that isCorrect() returns false when an incorrect answer index is provided.</w:t>
            </w:r>
          </w:p>
        </w:tc>
        <w:tc>
          <w:tcPr>
            <w:tcW w:type="dxa" w:w="1234"/>
          </w:tcPr>
          <w:p>
            <w:r/>
            <w:r>
              <w:rPr>
                <w:rFonts w:ascii="Times New Roman" w:hAnsi="Times New Roman"/>
                <w:sz w:val="18"/>
              </w:rPr>
              <w:t>q.isCorrect((correct + 1) % 4)</w:t>
            </w:r>
          </w:p>
        </w:tc>
        <w:tc>
          <w:tcPr>
            <w:tcW w:type="dxa" w:w="1234"/>
          </w:tcPr>
          <w:p>
            <w:r/>
            <w:r>
              <w:rPr>
                <w:rFonts w:ascii="Times New Roman" w:hAnsi="Times New Roman"/>
                <w:sz w:val="18"/>
              </w:rPr>
              <w:t>false</w:t>
            </w:r>
          </w:p>
        </w:tc>
        <w:tc>
          <w:tcPr>
            <w:tcW w:type="dxa" w:w="1234"/>
          </w:tcPr>
          <w:p>
            <w:r/>
            <w:r>
              <w:rPr>
                <w:rFonts w:ascii="Times New Roman" w:hAnsi="Times New Roman"/>
                <w:sz w:val="18"/>
              </w:rPr>
              <w:t>false</w:t>
            </w:r>
          </w:p>
        </w:tc>
        <w:tc>
          <w:tcPr>
            <w:tcW w:type="dxa" w:w="1234"/>
          </w:tcPr>
          <w:p>
            <w:pPr>
              <w:jc w:val="center"/>
            </w:pPr>
            <w:r/>
            <w:r>
              <w:rPr>
                <w:rFonts w:ascii="Times New Roman" w:hAnsi="Times New Roman"/>
                <w:b/>
                <w:color w:val="008000"/>
                <w:sz w:val="18"/>
              </w:rPr>
              <w:t>PASS</w:t>
            </w:r>
          </w:p>
        </w:tc>
      </w:tr>
    </w:tbl>
    <w:p>
      <w:pPr>
        <w:pStyle w:val="Heading1"/>
      </w:pPr>
      <w:r>
        <w:t>8. Conclusion</w:t>
      </w:r>
    </w:p>
    <w:p>
      <w:pPr>
        <w:spacing w:after="120"/>
      </w:pPr>
      <w:r>
        <w:t xml:space="preserve">All </w:t>
      </w:r>
      <w:r>
        <w:rPr>
          <w:b/>
        </w:rPr>
        <w:t>52 test cases</w:t>
      </w:r>
      <w:r>
        <w:t xml:space="preserve"> were executed successfully with a </w:t>
      </w:r>
      <w:r>
        <w:rPr>
          <w:b/>
        </w:rPr>
        <w:t>100% pass rate</w:t>
      </w:r>
      <w:r>
        <w:t>. The tests comprehensively cover the four core classes of the Quiz Competition Management System:</w:t>
      </w:r>
    </w:p>
    <w:p>
      <w:pPr>
        <w:pStyle w:val="ListBullet"/>
      </w:pPr>
      <w:r>
        <w:rPr>
          <w:b/>
          <w:i/>
        </w:rPr>
        <w:t xml:space="preserve">Name: </w:t>
      </w:r>
      <w:r>
        <w:t>All name construction, formatting, initials, and mutator methods function correctly.</w:t>
      </w:r>
    </w:p>
    <w:p>
      <w:pPr>
        <w:pStyle w:val="ListBullet"/>
      </w:pPr>
      <w:r>
        <w:rPr>
          <w:b/>
          <w:i/>
        </w:rPr>
        <w:t xml:space="preserve">SKMCompetitor: </w:t>
      </w:r>
      <w:r>
        <w:t>All competitor attributes, score calculations, detail formatting, and mutator methods produce the expected results. The overall score calculation correctly handles edge cases such as zero scores.</w:t>
      </w:r>
    </w:p>
    <w:p>
      <w:pPr>
        <w:pStyle w:val="ListBullet"/>
      </w:pPr>
      <w:r>
        <w:rPr>
          <w:b/>
          <w:i/>
        </w:rPr>
        <w:t xml:space="preserve">CompetitorList: </w:t>
      </w:r>
      <w:r>
        <w:t>All collection management operations (add, remove, search, statistics, report generation) function as specified. The top performer identification and score frequency analysis produce accurate results.</w:t>
      </w:r>
    </w:p>
    <w:p>
      <w:pPr>
        <w:pStyle w:val="ListBullet"/>
      </w:pPr>
      <w:r>
        <w:rPr>
          <w:b/>
          <w:i/>
        </w:rPr>
        <w:t xml:space="preserve">QuizData: </w:t>
      </w:r>
      <w:r>
        <w:t>The question bank maintains the required structure of 25 questions across 5 levels, with proper question formatting and answer validation.</w:t>
      </w:r>
    </w:p>
    <w:p>
      <w:pPr>
        <w:spacing w:before="240"/>
      </w:pPr>
      <w:r>
        <w:t xml:space="preserve">The testing demonstrates that the application meets all functional requirements specified in the coursework brief. The test harness can be re-executed at any time by running </w:t>
      </w:r>
      <w:r>
        <w:rPr>
          <w:i/>
        </w:rPr>
        <w:t>TestRunner.java</w:t>
      </w:r>
      <w:r>
        <w:t xml:space="preserve"> to verify continued correctness after any future modifications.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